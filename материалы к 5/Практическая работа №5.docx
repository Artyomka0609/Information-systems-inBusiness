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548B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14:paraId="631A5925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14:paraId="04DADC01" w14:textId="77777777"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5B36B3A1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C961A34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05781A41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6B93EF86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2558E59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14:paraId="5E6B7EC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массивы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примитивов</w:t>
      </w:r>
      <w:proofErr w:type="spellEnd"/>
    </w:p>
    <w:p w14:paraId="5CEBA4B5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14:paraId="571A9CB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условные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операторы</w:t>
      </w:r>
      <w:proofErr w:type="spellEnd"/>
    </w:p>
    <w:p w14:paraId="32FB77C5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14:paraId="742E7F2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14:paraId="36D00887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907617">
        <w:rPr>
          <w:rFonts w:ascii="Times New Roman" w:hAnsi="Times New Roman" w:cs="Times New Roman"/>
          <w:color w:val="auto"/>
        </w:rPr>
        <w:t>Предметная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65E4007A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>проверить 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14:paraId="76F33590" w14:textId="0EAEAD5E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  <w:r w:rsidR="00585B1D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6B5ACF12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14:paraId="15C6C5D3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14:paraId="059FF2D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14:paraId="6434DF8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proofErr w:type="gramStart"/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</w:t>
      </w:r>
      <w:proofErr w:type="gramEnd"/>
      <w:r w:rsidRPr="00907617">
        <w:rPr>
          <w:rFonts w:cs="Times New Roman"/>
          <w:sz w:val="28"/>
          <w:szCs w:val="28"/>
          <w:lang w:val="ru-RU"/>
        </w:rPr>
        <w:t>0, сумма - 40).</w:t>
      </w:r>
    </w:p>
    <w:p w14:paraId="5B6F1BD2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14:paraId="508B3DD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08CFAF22" w14:textId="77777777"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227E58E9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425A6E7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1380D7F8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0E9F5B9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3A848FA0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0A86C9AA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FF33EBE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1BB03DF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E905DCC" w14:textId="77777777"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14:paraId="636B4881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E3DB6A1" wp14:editId="00942345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5E32" w14:textId="77777777" w:rsidR="00CB56D1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14:paraId="7F436235" w14:textId="0D0E21AB" w:rsidR="002F4946" w:rsidRPr="00FD089D" w:rsidRDefault="00542A02" w:rsidP="002F4946">
      <w:pPr>
        <w:spacing w:line="360" w:lineRule="auto"/>
        <w:rPr>
          <w:rFonts w:cs="Times New Roman"/>
          <w:sz w:val="28"/>
          <w:szCs w:val="28"/>
          <w:highlight w:val="yellow"/>
          <w:lang w:val="ru-RU"/>
        </w:rPr>
      </w:pPr>
      <w:r w:rsidRPr="00FD089D">
        <w:rPr>
          <w:sz w:val="28"/>
          <w:szCs w:val="28"/>
          <w:highlight w:val="yellow"/>
        </w:rPr>
        <w:t>TODO</w:t>
      </w:r>
      <w:r w:rsidRPr="00FD089D">
        <w:rPr>
          <w:sz w:val="28"/>
          <w:szCs w:val="28"/>
          <w:highlight w:val="yellow"/>
          <w:lang w:val="ru-RU"/>
        </w:rPr>
        <w:t xml:space="preserve"> </w:t>
      </w:r>
      <w:r w:rsidRPr="00FD089D">
        <w:rPr>
          <w:sz w:val="28"/>
          <w:szCs w:val="28"/>
          <w:highlight w:val="yellow"/>
        </w:rPr>
        <w:t>A</w:t>
      </w:r>
      <w:r w:rsidRPr="00FD089D">
        <w:rPr>
          <w:sz w:val="28"/>
          <w:szCs w:val="28"/>
          <w:highlight w:val="yellow"/>
          <w:lang w:val="ru-RU"/>
        </w:rPr>
        <w:t xml:space="preserve">1 - </w:t>
      </w:r>
      <w:r w:rsidR="002F4946" w:rsidRPr="00FD089D">
        <w:rPr>
          <w:sz w:val="28"/>
          <w:szCs w:val="28"/>
          <w:highlight w:val="yellow"/>
          <w:lang w:val="ru-RU"/>
        </w:rPr>
        <w:t xml:space="preserve">убрать пробелы, отклонить пустое значение, преобразовать его в целое число и проверить диапазон от 0 до 45 включительно. При ошибке указать номер позиции. </w:t>
      </w:r>
    </w:p>
    <w:p w14:paraId="571B828A" w14:textId="77777777" w:rsidR="002F4946" w:rsidRPr="00D76396" w:rsidRDefault="002F4946" w:rsidP="002F4946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D089D">
        <w:rPr>
          <w:sz w:val="28"/>
          <w:szCs w:val="28"/>
          <w:highlight w:val="yellow"/>
        </w:rPr>
        <w:t>TODO</w:t>
      </w:r>
      <w:r w:rsidRPr="00FD089D">
        <w:rPr>
          <w:sz w:val="28"/>
          <w:szCs w:val="28"/>
          <w:highlight w:val="yellow"/>
          <w:lang w:val="ru-RU"/>
        </w:rPr>
        <w:t xml:space="preserve"> </w:t>
      </w:r>
      <w:r w:rsidRPr="00FD089D">
        <w:rPr>
          <w:sz w:val="28"/>
          <w:szCs w:val="28"/>
          <w:highlight w:val="yellow"/>
        </w:rPr>
        <w:t>A</w:t>
      </w:r>
      <w:r w:rsidRPr="00FD089D">
        <w:rPr>
          <w:sz w:val="28"/>
          <w:szCs w:val="28"/>
          <w:highlight w:val="yellow"/>
          <w:lang w:val="ru-RU"/>
        </w:rPr>
        <w:t>2 - вывести сумму часов, среднее время, количество дней с часами больше 8 и недельную переработку</w:t>
      </w:r>
    </w:p>
    <w:p w14:paraId="392F7C21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14:paraId="6DB9E144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</w:t>
      </w:r>
      <w:r w:rsidRPr="00907617">
        <w:rPr>
          <w:rFonts w:cs="Times New Roman"/>
          <w:sz w:val="28"/>
          <w:szCs w:val="28"/>
          <w:lang w:val="ru-RU"/>
        </w:rPr>
        <w:lastRenderedPageBreak/>
        <w:t>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0F03E165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drawing>
          <wp:inline distT="0" distB="0" distL="0" distR="0" wp14:anchorId="4E19CD4E" wp14:editId="4EE60EDD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A48D" w14:textId="77777777" w:rsidR="00CB56D1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14:paraId="59BCAEBC" w14:textId="77777777" w:rsidR="004F0B07" w:rsidRPr="008367D5" w:rsidRDefault="004F0B07" w:rsidP="004F0B0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D089D">
        <w:rPr>
          <w:sz w:val="28"/>
          <w:szCs w:val="28"/>
          <w:highlight w:val="yellow"/>
          <w:lang w:val="ru-RU"/>
        </w:rPr>
        <w:t xml:space="preserve">Проверка массива выполняется в </w:t>
      </w:r>
      <w:proofErr w:type="spellStart"/>
      <w:r w:rsidRPr="00FD089D">
        <w:rPr>
          <w:sz w:val="28"/>
          <w:szCs w:val="28"/>
          <w:highlight w:val="yellow"/>
        </w:rPr>
        <w:t>validateHours</w:t>
      </w:r>
      <w:proofErr w:type="spellEnd"/>
      <w:r w:rsidRPr="00FD089D">
        <w:rPr>
          <w:sz w:val="28"/>
          <w:szCs w:val="28"/>
          <w:highlight w:val="yellow"/>
          <w:lang w:val="ru-RU"/>
        </w:rPr>
        <w:t>(</w:t>
      </w:r>
      <w:proofErr w:type="gramStart"/>
      <w:r w:rsidRPr="00FD089D">
        <w:rPr>
          <w:sz w:val="28"/>
          <w:szCs w:val="28"/>
          <w:highlight w:val="yellow"/>
        </w:rPr>
        <w:t>int</w:t>
      </w:r>
      <w:r w:rsidRPr="00FD089D">
        <w:rPr>
          <w:sz w:val="28"/>
          <w:szCs w:val="28"/>
          <w:highlight w:val="yellow"/>
          <w:lang w:val="ru-RU"/>
        </w:rPr>
        <w:t>[</w:t>
      </w:r>
      <w:proofErr w:type="gramEnd"/>
      <w:r w:rsidRPr="00FD089D">
        <w:rPr>
          <w:sz w:val="28"/>
          <w:szCs w:val="28"/>
          <w:highlight w:val="yellow"/>
          <w:lang w:val="ru-RU"/>
        </w:rPr>
        <w:t xml:space="preserve">]) проверка диапазона в </w:t>
      </w:r>
      <w:proofErr w:type="spellStart"/>
      <w:proofErr w:type="gramStart"/>
      <w:r w:rsidRPr="00FD089D">
        <w:rPr>
          <w:sz w:val="28"/>
          <w:szCs w:val="28"/>
          <w:highlight w:val="yellow"/>
        </w:rPr>
        <w:t>checkHour</w:t>
      </w:r>
      <w:proofErr w:type="spellEnd"/>
      <w:r w:rsidRPr="00FD089D">
        <w:rPr>
          <w:sz w:val="28"/>
          <w:szCs w:val="28"/>
          <w:highlight w:val="yellow"/>
          <w:lang w:val="ru-RU"/>
        </w:rPr>
        <w:t>(</w:t>
      </w:r>
      <w:proofErr w:type="gramEnd"/>
      <w:r w:rsidRPr="00FD089D">
        <w:rPr>
          <w:sz w:val="28"/>
          <w:szCs w:val="28"/>
          <w:highlight w:val="yellow"/>
        </w:rPr>
        <w:t>int</w:t>
      </w:r>
      <w:r w:rsidRPr="00FD089D">
        <w:rPr>
          <w:sz w:val="28"/>
          <w:szCs w:val="28"/>
          <w:highlight w:val="yellow"/>
          <w:lang w:val="ru-RU"/>
        </w:rPr>
        <w:t xml:space="preserve">, </w:t>
      </w:r>
      <w:r w:rsidRPr="00FD089D">
        <w:rPr>
          <w:sz w:val="28"/>
          <w:szCs w:val="28"/>
          <w:highlight w:val="yellow"/>
        </w:rPr>
        <w:t>int</w:t>
      </w:r>
      <w:r w:rsidRPr="00FD089D">
        <w:rPr>
          <w:sz w:val="28"/>
          <w:szCs w:val="28"/>
          <w:highlight w:val="yellow"/>
          <w:lang w:val="ru-RU"/>
        </w:rPr>
        <w:t xml:space="preserve">). </w:t>
      </w:r>
      <w:r w:rsidRPr="00FD089D">
        <w:rPr>
          <w:sz w:val="28"/>
          <w:szCs w:val="28"/>
          <w:highlight w:val="yellow"/>
        </w:rPr>
        <w:t>Main</w:t>
      </w:r>
      <w:r w:rsidRPr="00FD089D">
        <w:rPr>
          <w:sz w:val="28"/>
          <w:szCs w:val="28"/>
          <w:highlight w:val="yellow"/>
          <w:lang w:val="ru-RU"/>
        </w:rPr>
        <w:t xml:space="preserve"> вызывает анализатор и выводит результат. </w:t>
      </w:r>
      <w:proofErr w:type="spellStart"/>
      <w:r w:rsidRPr="00FD089D">
        <w:rPr>
          <w:sz w:val="28"/>
          <w:szCs w:val="28"/>
          <w:highlight w:val="yellow"/>
        </w:rPr>
        <w:t>SelfCheck</w:t>
      </w:r>
      <w:proofErr w:type="spellEnd"/>
      <w:r w:rsidRPr="00FD089D">
        <w:rPr>
          <w:sz w:val="28"/>
          <w:szCs w:val="28"/>
          <w:highlight w:val="yellow"/>
          <w:lang w:val="ru-RU"/>
        </w:rPr>
        <w:t xml:space="preserve"> проверяет методы.</w:t>
      </w:r>
    </w:p>
    <w:p w14:paraId="37693255" w14:textId="77777777" w:rsidR="004F0B07" w:rsidRPr="00907617" w:rsidRDefault="004F0B07" w:rsidP="004F0B07">
      <w:pPr>
        <w:spacing w:line="360" w:lineRule="auto"/>
        <w:rPr>
          <w:rFonts w:cs="Times New Roman"/>
          <w:sz w:val="28"/>
          <w:szCs w:val="28"/>
          <w:lang w:val="ru-RU"/>
        </w:rPr>
      </w:pPr>
    </w:p>
    <w:p w14:paraId="1EB78C4B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14:paraId="028DCF4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14:paraId="1555627C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lastRenderedPageBreak/>
        <w:t>8. Последовательность выполнения</w:t>
      </w:r>
    </w:p>
    <w:p w14:paraId="07AFEF6B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14:paraId="0380811D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14:paraId="73E5F393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14:paraId="57BE3787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14:paraId="376509E3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14:paraId="3A392D1F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14:paraId="3E84C811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14:paraId="06FC0ACC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0E36E6B0" w14:textId="77777777"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&lt;= </w:t>
      </w:r>
      <w:proofErr w:type="spellStart"/>
      <w:proofErr w:type="gramStart"/>
      <w:r w:rsidRPr="00907617">
        <w:rPr>
          <w:rFonts w:cs="Times New Roman"/>
          <w:i/>
          <w:iCs/>
          <w:sz w:val="28"/>
          <w:szCs w:val="28"/>
        </w:rPr>
        <w:t>hours.length</w:t>
      </w:r>
      <w:proofErr w:type="spellEnd"/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++) </w:t>
      </w:r>
      <w:proofErr w:type="gramStart"/>
      <w:r w:rsidRPr="00907617">
        <w:rPr>
          <w:rFonts w:cs="Times New Roman"/>
          <w:i/>
          <w:iCs/>
          <w:sz w:val="28"/>
          <w:szCs w:val="28"/>
        </w:rPr>
        <w:t>{ total</w:t>
      </w:r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 += hours[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>]</w:t>
      </w:r>
      <w:proofErr w:type="gramStart"/>
      <w:r w:rsidRPr="00907617">
        <w:rPr>
          <w:rFonts w:cs="Times New Roman"/>
          <w:i/>
          <w:iCs/>
          <w:sz w:val="28"/>
          <w:szCs w:val="28"/>
        </w:rPr>
        <w:t>; }</w:t>
      </w:r>
      <w:proofErr w:type="gramEnd"/>
    </w:p>
    <w:p w14:paraId="6B3CB8B7" w14:textId="77777777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14D2B113" w14:textId="4B0E8BD7" w:rsidR="003F494D" w:rsidRPr="00EB06AF" w:rsidRDefault="003F494D" w:rsidP="003F494D">
      <w:pPr>
        <w:spacing w:line="360" w:lineRule="auto"/>
        <w:ind w:firstLine="720"/>
        <w:jc w:val="both"/>
        <w:rPr>
          <w:rFonts w:cs="Times New Roman"/>
          <w:sz w:val="28"/>
          <w:szCs w:val="28"/>
          <w:highlight w:val="yellow"/>
        </w:rPr>
      </w:pPr>
      <w:proofErr w:type="spellStart"/>
      <w:r w:rsidRPr="00EB06AF">
        <w:rPr>
          <w:sz w:val="28"/>
          <w:szCs w:val="28"/>
          <w:highlight w:val="yellow"/>
        </w:rPr>
        <w:t>i</w:t>
      </w:r>
      <w:proofErr w:type="spellEnd"/>
      <w:r w:rsidRPr="00EB06AF">
        <w:rPr>
          <w:sz w:val="28"/>
          <w:szCs w:val="28"/>
          <w:highlight w:val="yellow"/>
          <w:lang w:val="ru-RU"/>
        </w:rPr>
        <w:t xml:space="preserve"> &lt;= </w:t>
      </w:r>
      <w:proofErr w:type="gramStart"/>
      <w:r w:rsidRPr="00EB06AF">
        <w:rPr>
          <w:sz w:val="28"/>
          <w:szCs w:val="28"/>
          <w:highlight w:val="yellow"/>
        </w:rPr>
        <w:t>hours</w:t>
      </w:r>
      <w:r w:rsidRPr="00EB06AF">
        <w:rPr>
          <w:sz w:val="28"/>
          <w:szCs w:val="28"/>
          <w:highlight w:val="yellow"/>
          <w:lang w:val="ru-RU"/>
        </w:rPr>
        <w:t>.</w:t>
      </w:r>
      <w:r w:rsidRPr="00EB06AF">
        <w:rPr>
          <w:sz w:val="28"/>
          <w:szCs w:val="28"/>
          <w:highlight w:val="yellow"/>
        </w:rPr>
        <w:t>length</w:t>
      </w:r>
      <w:proofErr w:type="gramEnd"/>
      <w:r w:rsidRPr="00EB06AF">
        <w:rPr>
          <w:sz w:val="28"/>
          <w:szCs w:val="28"/>
          <w:highlight w:val="yellow"/>
          <w:lang w:val="ru-RU"/>
        </w:rPr>
        <w:t xml:space="preserve"> приводит к выходу за границы массива. При длине 5 допустимы индексы 0</w:t>
      </w:r>
      <w:r w:rsidR="00060374" w:rsidRPr="00EB06AF">
        <w:rPr>
          <w:sz w:val="28"/>
          <w:szCs w:val="28"/>
          <w:highlight w:val="yellow"/>
          <w:lang w:val="ru-RU"/>
        </w:rPr>
        <w:t>-</w:t>
      </w:r>
      <w:r w:rsidRPr="00EB06AF">
        <w:rPr>
          <w:sz w:val="28"/>
          <w:szCs w:val="28"/>
          <w:highlight w:val="yellow"/>
          <w:lang w:val="ru-RU"/>
        </w:rPr>
        <w:t xml:space="preserve">4 но цикл попытается обратиться к </w:t>
      </w:r>
      <w:proofErr w:type="gramStart"/>
      <w:r w:rsidRPr="00EB06AF">
        <w:rPr>
          <w:sz w:val="28"/>
          <w:szCs w:val="28"/>
          <w:highlight w:val="yellow"/>
        </w:rPr>
        <w:t>hours</w:t>
      </w:r>
      <w:r w:rsidRPr="00EB06AF">
        <w:rPr>
          <w:sz w:val="28"/>
          <w:szCs w:val="28"/>
          <w:highlight w:val="yellow"/>
          <w:lang w:val="ru-RU"/>
        </w:rPr>
        <w:t>[</w:t>
      </w:r>
      <w:proofErr w:type="gramEnd"/>
      <w:r w:rsidRPr="00EB06AF">
        <w:rPr>
          <w:sz w:val="28"/>
          <w:szCs w:val="28"/>
          <w:highlight w:val="yellow"/>
          <w:lang w:val="ru-RU"/>
        </w:rPr>
        <w:t>5] что вызовет</w:t>
      </w:r>
      <w:r w:rsidR="00EB06AF" w:rsidRPr="00EB06AF">
        <w:rPr>
          <w:sz w:val="28"/>
          <w:szCs w:val="28"/>
          <w:highlight w:val="yellow"/>
          <w:lang w:val="ru-RU"/>
        </w:rPr>
        <w:t xml:space="preserve"> ошибку</w:t>
      </w:r>
      <w:r w:rsidRPr="00EB06AF">
        <w:rPr>
          <w:sz w:val="28"/>
          <w:szCs w:val="28"/>
          <w:highlight w:val="yellow"/>
          <w:lang w:val="ru-RU"/>
        </w:rPr>
        <w:t>.</w:t>
      </w:r>
      <w:r w:rsidR="000D40A3" w:rsidRPr="00EB06AF">
        <w:rPr>
          <w:sz w:val="28"/>
          <w:szCs w:val="28"/>
          <w:highlight w:val="yellow"/>
          <w:lang w:val="ru-RU"/>
        </w:rPr>
        <w:t xml:space="preserve"> </w:t>
      </w:r>
      <w:r w:rsidRPr="00EB06AF">
        <w:rPr>
          <w:sz w:val="28"/>
          <w:szCs w:val="28"/>
          <w:highlight w:val="yellow"/>
          <w:lang w:val="ru-RU"/>
        </w:rPr>
        <w:t>Нужно</w:t>
      </w:r>
      <w:r w:rsidRPr="00EB06AF">
        <w:rPr>
          <w:sz w:val="28"/>
          <w:szCs w:val="28"/>
          <w:highlight w:val="yellow"/>
        </w:rPr>
        <w:t xml:space="preserve"> </w:t>
      </w:r>
      <w:r w:rsidRPr="00EB06AF">
        <w:rPr>
          <w:sz w:val="28"/>
          <w:szCs w:val="28"/>
          <w:highlight w:val="yellow"/>
          <w:lang w:val="ru-RU"/>
        </w:rPr>
        <w:t>заменить</w:t>
      </w:r>
      <w:r w:rsidRPr="00EB06AF">
        <w:rPr>
          <w:sz w:val="28"/>
          <w:szCs w:val="28"/>
          <w:highlight w:val="yellow"/>
        </w:rPr>
        <w:t xml:space="preserve"> &lt;= </w:t>
      </w:r>
      <w:r w:rsidRPr="00EB06AF">
        <w:rPr>
          <w:sz w:val="28"/>
          <w:szCs w:val="28"/>
          <w:highlight w:val="yellow"/>
          <w:lang w:val="ru-RU"/>
        </w:rPr>
        <w:t>на</w:t>
      </w:r>
      <w:r w:rsidRPr="00EB06AF">
        <w:rPr>
          <w:sz w:val="28"/>
          <w:szCs w:val="28"/>
          <w:highlight w:val="yellow"/>
        </w:rPr>
        <w:t xml:space="preserve"> &lt;.</w:t>
      </w:r>
    </w:p>
    <w:p w14:paraId="71DFE7D6" w14:textId="380CC8D0" w:rsidR="003F494D" w:rsidRPr="003F494D" w:rsidRDefault="003F494D" w:rsidP="000D40A3">
      <w:pPr>
        <w:spacing w:line="360" w:lineRule="auto"/>
        <w:jc w:val="both"/>
        <w:rPr>
          <w:rFonts w:cs="Times New Roman"/>
          <w:sz w:val="28"/>
          <w:szCs w:val="28"/>
        </w:rPr>
      </w:pPr>
      <w:r w:rsidRPr="00EB06AF">
        <w:rPr>
          <w:sz w:val="28"/>
          <w:szCs w:val="28"/>
          <w:highlight w:val="yellow"/>
        </w:rPr>
        <w:t xml:space="preserve">for (int </w:t>
      </w:r>
      <w:proofErr w:type="spellStart"/>
      <w:r w:rsidRPr="00EB06AF">
        <w:rPr>
          <w:sz w:val="28"/>
          <w:szCs w:val="28"/>
          <w:highlight w:val="yellow"/>
        </w:rPr>
        <w:t>i</w:t>
      </w:r>
      <w:proofErr w:type="spellEnd"/>
      <w:r w:rsidRPr="00EB06AF">
        <w:rPr>
          <w:sz w:val="28"/>
          <w:szCs w:val="28"/>
          <w:highlight w:val="yellow"/>
        </w:rPr>
        <w:t xml:space="preserve"> = 0; </w:t>
      </w:r>
      <w:proofErr w:type="spellStart"/>
      <w:r w:rsidRPr="00EB06AF">
        <w:rPr>
          <w:sz w:val="28"/>
          <w:szCs w:val="28"/>
          <w:highlight w:val="yellow"/>
        </w:rPr>
        <w:t>i</w:t>
      </w:r>
      <w:proofErr w:type="spellEnd"/>
      <w:r w:rsidRPr="00EB06AF">
        <w:rPr>
          <w:sz w:val="28"/>
          <w:szCs w:val="28"/>
          <w:highlight w:val="yellow"/>
        </w:rPr>
        <w:t xml:space="preserve"> &lt; </w:t>
      </w:r>
      <w:proofErr w:type="spellStart"/>
      <w:proofErr w:type="gramStart"/>
      <w:r w:rsidRPr="00EB06AF">
        <w:rPr>
          <w:sz w:val="28"/>
          <w:szCs w:val="28"/>
          <w:highlight w:val="yellow"/>
        </w:rPr>
        <w:t>hours.length</w:t>
      </w:r>
      <w:proofErr w:type="spellEnd"/>
      <w:proofErr w:type="gramEnd"/>
      <w:r w:rsidRPr="00EB06AF">
        <w:rPr>
          <w:sz w:val="28"/>
          <w:szCs w:val="28"/>
          <w:highlight w:val="yellow"/>
        </w:rPr>
        <w:t xml:space="preserve">; </w:t>
      </w:r>
      <w:proofErr w:type="spellStart"/>
      <w:r w:rsidRPr="00EB06AF">
        <w:rPr>
          <w:sz w:val="28"/>
          <w:szCs w:val="28"/>
          <w:highlight w:val="yellow"/>
        </w:rPr>
        <w:t>i</w:t>
      </w:r>
      <w:proofErr w:type="spellEnd"/>
      <w:r w:rsidRPr="00EB06AF">
        <w:rPr>
          <w:sz w:val="28"/>
          <w:szCs w:val="28"/>
          <w:highlight w:val="yellow"/>
        </w:rPr>
        <w:t xml:space="preserve">++) </w:t>
      </w:r>
      <w:proofErr w:type="gramStart"/>
      <w:r w:rsidRPr="00EB06AF">
        <w:rPr>
          <w:sz w:val="28"/>
          <w:szCs w:val="28"/>
          <w:highlight w:val="yellow"/>
        </w:rPr>
        <w:t>{ total</w:t>
      </w:r>
      <w:proofErr w:type="gramEnd"/>
      <w:r w:rsidRPr="00EB06AF">
        <w:rPr>
          <w:sz w:val="28"/>
          <w:szCs w:val="28"/>
          <w:highlight w:val="yellow"/>
        </w:rPr>
        <w:t xml:space="preserve"> += hours[</w:t>
      </w:r>
      <w:proofErr w:type="spellStart"/>
      <w:r w:rsidRPr="00EB06AF">
        <w:rPr>
          <w:sz w:val="28"/>
          <w:szCs w:val="28"/>
          <w:highlight w:val="yellow"/>
        </w:rPr>
        <w:t>i</w:t>
      </w:r>
      <w:proofErr w:type="spellEnd"/>
      <w:r w:rsidRPr="00EB06AF">
        <w:rPr>
          <w:sz w:val="28"/>
          <w:szCs w:val="28"/>
          <w:highlight w:val="yellow"/>
        </w:rPr>
        <w:t>]</w:t>
      </w:r>
      <w:proofErr w:type="gramStart"/>
      <w:r w:rsidRPr="00EB06AF">
        <w:rPr>
          <w:sz w:val="28"/>
          <w:szCs w:val="28"/>
          <w:highlight w:val="yellow"/>
        </w:rPr>
        <w:t>; }</w:t>
      </w:r>
      <w:proofErr w:type="gramEnd"/>
    </w:p>
    <w:p w14:paraId="1C7A2463" w14:textId="77777777" w:rsidR="003F494D" w:rsidRPr="003F494D" w:rsidRDefault="003F494D" w:rsidP="00907617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508D819A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14:paraId="5FB1C9E2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 xml:space="preserve">. Он не является полным тестом. Студент обязан добавить собственные проверки. На защите используется </w:t>
      </w:r>
      <w:r w:rsidRPr="00907617">
        <w:rPr>
          <w:rFonts w:cs="Times New Roman"/>
          <w:sz w:val="28"/>
          <w:szCs w:val="28"/>
          <w:lang w:val="ru-RU"/>
        </w:rPr>
        <w:lastRenderedPageBreak/>
        <w:t>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 w14:paraId="032A7719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429AD43E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48CD3301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907617" w:rsidRPr="00907617" w14:paraId="3A673B06" w14:textId="77777777">
        <w:trPr>
          <w:jc w:val="center"/>
        </w:trPr>
        <w:tc>
          <w:tcPr>
            <w:tcW w:w="5184" w:type="dxa"/>
            <w:vAlign w:val="center"/>
          </w:tcPr>
          <w:p w14:paraId="0F27A35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7EB32A3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успешный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907617" w:rsidRPr="00C02DDE" w14:paraId="4CEF495D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2550341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10EC1BB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C02DDE" w14:paraId="40AEEE46" w14:textId="77777777">
        <w:trPr>
          <w:jc w:val="center"/>
        </w:trPr>
        <w:tc>
          <w:tcPr>
            <w:tcW w:w="5184" w:type="dxa"/>
            <w:vAlign w:val="center"/>
          </w:tcPr>
          <w:p w14:paraId="12DE5C7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778EE9D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 w14:paraId="561B6C9A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1F7BA6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67B6425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907617" w:rsidRPr="00907617" w14:paraId="3FBFCD89" w14:textId="77777777">
        <w:trPr>
          <w:jc w:val="center"/>
        </w:trPr>
        <w:tc>
          <w:tcPr>
            <w:tcW w:w="5184" w:type="dxa"/>
            <w:vAlign w:val="center"/>
          </w:tcPr>
          <w:p w14:paraId="752232D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3C05A60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907617" w:rsidRPr="00907617" w14:paraId="0FEC2FF9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C3CDCE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05F4805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поведение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согласно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правилам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</w:p>
        </w:tc>
      </w:tr>
    </w:tbl>
    <w:p w14:paraId="72F916EE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11. </w:t>
      </w:r>
      <w:proofErr w:type="spellStart"/>
      <w:r w:rsidRPr="00907617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58F1A07F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14:paraId="06D854AD" w14:textId="7777777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14:paraId="48A701AD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14:paraId="49F82602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265" w:type="dxa"/>
            <w:shd w:val="clear" w:color="auto" w:fill="2F5597"/>
            <w:vAlign w:val="center"/>
          </w:tcPr>
          <w:p w14:paraId="4FD70499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907617" w:rsidRPr="00C02DDE" w14:paraId="3400C94C" w14:textId="77777777" w:rsidTr="00907617">
        <w:trPr>
          <w:jc w:val="center"/>
        </w:trPr>
        <w:tc>
          <w:tcPr>
            <w:tcW w:w="1985" w:type="dxa"/>
            <w:vAlign w:val="center"/>
          </w:tcPr>
          <w:p w14:paraId="3435245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14:paraId="75BF55D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норма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день</w:t>
            </w:r>
            <w:proofErr w:type="spellEnd"/>
          </w:p>
        </w:tc>
        <w:tc>
          <w:tcPr>
            <w:tcW w:w="5265" w:type="dxa"/>
            <w:vAlign w:val="center"/>
          </w:tcPr>
          <w:p w14:paraId="484C590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10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03A29CBD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1D373B5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6AEBF3B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</w:p>
        </w:tc>
        <w:tc>
          <w:tcPr>
            <w:tcW w:w="5265" w:type="dxa"/>
            <w:shd w:val="clear" w:color="auto" w:fill="F8FAFC"/>
            <w:vAlign w:val="center"/>
          </w:tcPr>
          <w:p w14:paraId="78F2548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15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2736F116" w14:textId="77777777" w:rsidTr="00907617">
        <w:trPr>
          <w:jc w:val="center"/>
        </w:trPr>
        <w:tc>
          <w:tcPr>
            <w:tcW w:w="1985" w:type="dxa"/>
            <w:vAlign w:val="center"/>
          </w:tcPr>
          <w:p w14:paraId="1063A75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3118" w:type="dxa"/>
            <w:vAlign w:val="center"/>
          </w:tcPr>
          <w:p w14:paraId="5A17CD0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недельная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норма</w:t>
            </w:r>
            <w:proofErr w:type="spellEnd"/>
          </w:p>
        </w:tc>
        <w:tc>
          <w:tcPr>
            <w:tcW w:w="5265" w:type="dxa"/>
            <w:vAlign w:val="center"/>
          </w:tcPr>
          <w:p w14:paraId="5E20B11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20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69C5695A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01CBAD2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7DBDF0E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норма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день</w:t>
            </w:r>
            <w:proofErr w:type="spellEnd"/>
          </w:p>
        </w:tc>
        <w:tc>
          <w:tcPr>
            <w:tcW w:w="5265" w:type="dxa"/>
            <w:shd w:val="clear" w:color="auto" w:fill="F8FAFC"/>
            <w:vAlign w:val="center"/>
          </w:tcPr>
          <w:p w14:paraId="7ACEC76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25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10DCD436" w14:textId="77777777" w:rsidTr="00907617">
        <w:trPr>
          <w:jc w:val="center"/>
        </w:trPr>
        <w:tc>
          <w:tcPr>
            <w:tcW w:w="1985" w:type="dxa"/>
            <w:vAlign w:val="center"/>
          </w:tcPr>
          <w:p w14:paraId="556789E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0022EF9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</w:p>
        </w:tc>
        <w:tc>
          <w:tcPr>
            <w:tcW w:w="5265" w:type="dxa"/>
            <w:vAlign w:val="center"/>
          </w:tcPr>
          <w:p w14:paraId="574F1B7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30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450A85D0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02C5DDC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7BDA040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недельная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норма</w:t>
            </w:r>
            <w:proofErr w:type="spellEnd"/>
          </w:p>
        </w:tc>
        <w:tc>
          <w:tcPr>
            <w:tcW w:w="5265" w:type="dxa"/>
            <w:shd w:val="clear" w:color="auto" w:fill="F8FAFC"/>
            <w:vAlign w:val="center"/>
          </w:tcPr>
          <w:p w14:paraId="75D9F14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35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71418DC9" w14:textId="77777777" w:rsidTr="00907617">
        <w:trPr>
          <w:jc w:val="center"/>
        </w:trPr>
        <w:tc>
          <w:tcPr>
            <w:tcW w:w="1985" w:type="dxa"/>
            <w:vAlign w:val="center"/>
          </w:tcPr>
          <w:p w14:paraId="3FBC65F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14:paraId="39A1643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норма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день</w:t>
            </w:r>
            <w:proofErr w:type="spellEnd"/>
          </w:p>
        </w:tc>
        <w:tc>
          <w:tcPr>
            <w:tcW w:w="5265" w:type="dxa"/>
            <w:vAlign w:val="center"/>
          </w:tcPr>
          <w:p w14:paraId="7F8D780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40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907617" w:rsidRPr="00C02DDE" w14:paraId="5092D69F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7AE9468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6243F2F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часов</w:t>
            </w:r>
            <w:proofErr w:type="spellEnd"/>
          </w:p>
        </w:tc>
        <w:tc>
          <w:tcPr>
            <w:tcW w:w="5265" w:type="dxa"/>
            <w:shd w:val="clear" w:color="auto" w:fill="F8FAFC"/>
            <w:vAlign w:val="center"/>
          </w:tcPr>
          <w:p w14:paraId="63CD286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907617">
              <w:rPr>
                <w:rFonts w:cs="Times New Roman"/>
                <w:sz w:val="28"/>
                <w:szCs w:val="28"/>
                <w:lang w:val="ru-RU"/>
              </w:rPr>
              <w:t>45  точное</w:t>
            </w:r>
            <w:proofErr w:type="gramEnd"/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2C40733F" w14:textId="77777777"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371AB6C1" w14:textId="490C9557" w:rsidR="00FD089D" w:rsidRPr="00907617" w:rsidRDefault="00FD089D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D089D">
        <w:rPr>
          <w:rFonts w:cs="Times New Roman"/>
          <w:b/>
          <w:sz w:val="28"/>
          <w:szCs w:val="28"/>
          <w:highlight w:val="yellow"/>
          <w:lang w:val="ru-RU"/>
        </w:rPr>
        <w:t>Вариант 8</w:t>
      </w:r>
    </w:p>
    <w:p w14:paraId="5DCDEBA2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14:paraId="3FD59A4A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008CED11" w14:textId="1BC88740" w:rsidR="00907617" w:rsidRPr="00E07FF3" w:rsidRDefault="002A78F4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К</w:t>
      </w:r>
      <w:r w:rsidR="00E07FF3" w:rsidRPr="00E07FF3">
        <w:rPr>
          <w:sz w:val="28"/>
          <w:szCs w:val="28"/>
          <w:highlight w:val="yellow"/>
          <w:lang w:val="ru-RU"/>
        </w:rPr>
        <w:t>оличество полей</w:t>
      </w:r>
      <w:r>
        <w:rPr>
          <w:sz w:val="28"/>
          <w:szCs w:val="28"/>
          <w:highlight w:val="yellow"/>
          <w:lang w:val="ru-RU"/>
        </w:rPr>
        <w:t xml:space="preserve"> проверяется в </w:t>
      </w:r>
      <w:proofErr w:type="spellStart"/>
      <w:r w:rsidRPr="00E07FF3">
        <w:rPr>
          <w:sz w:val="28"/>
          <w:szCs w:val="28"/>
          <w:highlight w:val="yellow"/>
        </w:rPr>
        <w:t>parseHours</w:t>
      </w:r>
      <w:proofErr w:type="spellEnd"/>
      <w:r w:rsidR="00E07FF3" w:rsidRPr="00E07FF3">
        <w:rPr>
          <w:sz w:val="28"/>
          <w:szCs w:val="28"/>
          <w:highlight w:val="yellow"/>
          <w:lang w:val="ru-RU"/>
        </w:rPr>
        <w:t xml:space="preserve"> </w:t>
      </w:r>
      <w:r w:rsidR="005B1A9A">
        <w:rPr>
          <w:sz w:val="28"/>
          <w:szCs w:val="28"/>
          <w:highlight w:val="yellow"/>
          <w:lang w:val="ru-RU"/>
        </w:rPr>
        <w:t xml:space="preserve">а </w:t>
      </w:r>
      <w:proofErr w:type="gramStart"/>
      <w:r w:rsidR="005B1A9A">
        <w:rPr>
          <w:sz w:val="28"/>
          <w:szCs w:val="28"/>
          <w:highlight w:val="yellow"/>
          <w:lang w:val="ru-RU"/>
        </w:rPr>
        <w:t>так же</w:t>
      </w:r>
      <w:proofErr w:type="gramEnd"/>
      <w:r w:rsidR="005B1A9A">
        <w:rPr>
          <w:sz w:val="28"/>
          <w:szCs w:val="28"/>
          <w:highlight w:val="yellow"/>
          <w:lang w:val="ru-RU"/>
        </w:rPr>
        <w:t xml:space="preserve"> </w:t>
      </w:r>
      <w:r w:rsidR="00E07FF3" w:rsidRPr="00E07FF3">
        <w:rPr>
          <w:sz w:val="28"/>
          <w:szCs w:val="28"/>
          <w:highlight w:val="yellow"/>
          <w:lang w:val="ru-RU"/>
        </w:rPr>
        <w:t xml:space="preserve">пустые значения и возможность преобразования в целое число. </w:t>
      </w:r>
      <w:r w:rsidR="005B1A9A">
        <w:rPr>
          <w:sz w:val="28"/>
          <w:szCs w:val="28"/>
          <w:highlight w:val="yellow"/>
          <w:lang w:val="ru-RU"/>
        </w:rPr>
        <w:t>Д</w:t>
      </w:r>
      <w:r w:rsidR="00E07FF3" w:rsidRPr="00E07FF3">
        <w:rPr>
          <w:sz w:val="28"/>
          <w:szCs w:val="28"/>
          <w:highlight w:val="yellow"/>
          <w:lang w:val="ru-RU"/>
        </w:rPr>
        <w:t xml:space="preserve">иапазон </w:t>
      </w:r>
      <w:r w:rsidR="005B1A9A">
        <w:rPr>
          <w:sz w:val="28"/>
          <w:szCs w:val="28"/>
          <w:highlight w:val="yellow"/>
          <w:lang w:val="ru-RU"/>
        </w:rPr>
        <w:t xml:space="preserve">проверяется в </w:t>
      </w:r>
      <w:proofErr w:type="spellStart"/>
      <w:r w:rsidR="005B1A9A" w:rsidRPr="00E07FF3">
        <w:rPr>
          <w:sz w:val="28"/>
          <w:szCs w:val="28"/>
          <w:highlight w:val="yellow"/>
        </w:rPr>
        <w:t>checkHour</w:t>
      </w:r>
      <w:proofErr w:type="spellEnd"/>
      <w:r w:rsidR="00E07FF3" w:rsidRPr="00E07FF3">
        <w:rPr>
          <w:sz w:val="28"/>
          <w:szCs w:val="28"/>
          <w:highlight w:val="yellow"/>
          <w:lang w:val="ru-RU"/>
        </w:rPr>
        <w:t>. Это позволяет обнаружить буквы пропущенное значение или недопустимое количество часов и сообщить номер ошибочной позиции.</w:t>
      </w:r>
    </w:p>
    <w:p w14:paraId="396F5308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lastRenderedPageBreak/>
        <w:t>Какой метод или класс содержит ключевое бизнес-правило и почему вы разместили его именно там</w:t>
      </w:r>
    </w:p>
    <w:p w14:paraId="40FAC55F" w14:textId="2C18C7CF" w:rsidR="00612CB0" w:rsidRPr="007C339D" w:rsidRDefault="00926BCC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7C339D">
        <w:rPr>
          <w:sz w:val="28"/>
          <w:szCs w:val="28"/>
          <w:highlight w:val="yellow"/>
          <w:lang w:val="ru-RU"/>
        </w:rPr>
        <w:t>П</w:t>
      </w:r>
      <w:r w:rsidR="00612CB0" w:rsidRPr="007C339D">
        <w:rPr>
          <w:sz w:val="28"/>
          <w:szCs w:val="28"/>
          <w:highlight w:val="yellow"/>
          <w:lang w:val="ru-RU"/>
        </w:rPr>
        <w:t xml:space="preserve">равила находятся в </w:t>
      </w:r>
      <w:proofErr w:type="spellStart"/>
      <w:r w:rsidR="00612CB0" w:rsidRPr="007C339D">
        <w:rPr>
          <w:sz w:val="28"/>
          <w:szCs w:val="28"/>
          <w:highlight w:val="yellow"/>
        </w:rPr>
        <w:t>TimesheetAnalyzer</w:t>
      </w:r>
      <w:proofErr w:type="spellEnd"/>
      <w:r w:rsidRPr="007C339D">
        <w:rPr>
          <w:sz w:val="28"/>
          <w:szCs w:val="28"/>
          <w:highlight w:val="yellow"/>
          <w:lang w:val="ru-RU"/>
        </w:rPr>
        <w:t xml:space="preserve">. День считается переработкой при </w:t>
      </w:r>
      <w:r w:rsidRPr="007C339D">
        <w:rPr>
          <w:sz w:val="28"/>
          <w:szCs w:val="28"/>
          <w:highlight w:val="yellow"/>
        </w:rPr>
        <w:t>hours</w:t>
      </w:r>
      <w:r w:rsidRPr="007C339D">
        <w:rPr>
          <w:sz w:val="28"/>
          <w:szCs w:val="28"/>
          <w:highlight w:val="yellow"/>
          <w:lang w:val="ru-RU"/>
        </w:rPr>
        <w:t>[</w:t>
      </w:r>
      <w:proofErr w:type="spellStart"/>
      <w:r w:rsidRPr="007C339D">
        <w:rPr>
          <w:sz w:val="28"/>
          <w:szCs w:val="28"/>
          <w:highlight w:val="yellow"/>
        </w:rPr>
        <w:t>i</w:t>
      </w:r>
      <w:proofErr w:type="spellEnd"/>
      <w:proofErr w:type="gramStart"/>
      <w:r w:rsidRPr="007C339D">
        <w:rPr>
          <w:sz w:val="28"/>
          <w:szCs w:val="28"/>
          <w:highlight w:val="yellow"/>
          <w:lang w:val="ru-RU"/>
        </w:rPr>
        <w:t>] &gt;</w:t>
      </w:r>
      <w:proofErr w:type="gramEnd"/>
      <w:r w:rsidRPr="007C339D">
        <w:rPr>
          <w:sz w:val="28"/>
          <w:szCs w:val="28"/>
          <w:highlight w:val="yellow"/>
          <w:lang w:val="ru-RU"/>
        </w:rPr>
        <w:t xml:space="preserve"> </w:t>
      </w:r>
      <w:r w:rsidRPr="007C339D">
        <w:rPr>
          <w:sz w:val="28"/>
          <w:szCs w:val="28"/>
          <w:highlight w:val="yellow"/>
        </w:rPr>
        <w:t>DAILY</w:t>
      </w:r>
      <w:r w:rsidRPr="007C339D">
        <w:rPr>
          <w:sz w:val="28"/>
          <w:szCs w:val="28"/>
          <w:highlight w:val="yellow"/>
          <w:lang w:val="ru-RU"/>
        </w:rPr>
        <w:t>_</w:t>
      </w:r>
      <w:r w:rsidRPr="007C339D">
        <w:rPr>
          <w:sz w:val="28"/>
          <w:szCs w:val="28"/>
          <w:highlight w:val="yellow"/>
        </w:rPr>
        <w:t>NORM</w:t>
      </w:r>
      <w:r w:rsidRPr="007C339D">
        <w:rPr>
          <w:sz w:val="28"/>
          <w:szCs w:val="28"/>
          <w:highlight w:val="yellow"/>
          <w:lang w:val="ru-RU"/>
        </w:rPr>
        <w:t xml:space="preserve"> в </w:t>
      </w:r>
      <w:proofErr w:type="spellStart"/>
      <w:r w:rsidR="008676B3" w:rsidRPr="007C339D">
        <w:rPr>
          <w:sz w:val="28"/>
          <w:szCs w:val="28"/>
          <w:highlight w:val="yellow"/>
        </w:rPr>
        <w:t>overtimeDays</w:t>
      </w:r>
      <w:proofErr w:type="spellEnd"/>
      <w:r w:rsidRPr="007C339D">
        <w:rPr>
          <w:sz w:val="28"/>
          <w:szCs w:val="28"/>
          <w:highlight w:val="yellow"/>
          <w:lang w:val="ru-RU"/>
        </w:rPr>
        <w:t xml:space="preserve">. </w:t>
      </w:r>
      <w:proofErr w:type="spellStart"/>
      <w:r w:rsidRPr="007C339D">
        <w:rPr>
          <w:sz w:val="28"/>
          <w:szCs w:val="28"/>
          <w:highlight w:val="yellow"/>
        </w:rPr>
        <w:t>weeklyOvertime</w:t>
      </w:r>
      <w:proofErr w:type="spellEnd"/>
      <w:r w:rsidRPr="007C339D">
        <w:rPr>
          <w:highlight w:val="yellow"/>
          <w:lang w:val="ru-RU"/>
        </w:rPr>
        <w:t xml:space="preserve"> </w:t>
      </w:r>
      <w:r w:rsidRPr="007C339D">
        <w:rPr>
          <w:sz w:val="28"/>
          <w:szCs w:val="28"/>
          <w:highlight w:val="yellow"/>
          <w:lang w:val="ru-RU"/>
        </w:rPr>
        <w:t xml:space="preserve">вычисляет </w:t>
      </w:r>
      <w:proofErr w:type="gramStart"/>
      <w:r w:rsidRPr="007C339D">
        <w:rPr>
          <w:sz w:val="28"/>
          <w:szCs w:val="28"/>
          <w:highlight w:val="yellow"/>
        </w:rPr>
        <w:t>Math</w:t>
      </w:r>
      <w:r w:rsidRPr="007C339D">
        <w:rPr>
          <w:sz w:val="28"/>
          <w:szCs w:val="28"/>
          <w:highlight w:val="yellow"/>
          <w:lang w:val="ru-RU"/>
        </w:rPr>
        <w:t>.</w:t>
      </w:r>
      <w:r w:rsidRPr="007C339D">
        <w:rPr>
          <w:sz w:val="28"/>
          <w:szCs w:val="28"/>
          <w:highlight w:val="yellow"/>
        </w:rPr>
        <w:t>max</w:t>
      </w:r>
      <w:r w:rsidRPr="007C339D">
        <w:rPr>
          <w:sz w:val="28"/>
          <w:szCs w:val="28"/>
          <w:highlight w:val="yellow"/>
          <w:lang w:val="ru-RU"/>
        </w:rPr>
        <w:t>(</w:t>
      </w:r>
      <w:proofErr w:type="gramEnd"/>
      <w:r w:rsidRPr="007C339D">
        <w:rPr>
          <w:sz w:val="28"/>
          <w:szCs w:val="28"/>
          <w:highlight w:val="yellow"/>
          <w:lang w:val="ru-RU"/>
        </w:rPr>
        <w:t xml:space="preserve">0, </w:t>
      </w:r>
      <w:r w:rsidRPr="007C339D">
        <w:rPr>
          <w:sz w:val="28"/>
          <w:szCs w:val="28"/>
          <w:highlight w:val="yellow"/>
        </w:rPr>
        <w:t>total</w:t>
      </w:r>
      <w:r w:rsidRPr="007C339D">
        <w:rPr>
          <w:sz w:val="28"/>
          <w:szCs w:val="28"/>
          <w:highlight w:val="yellow"/>
          <w:lang w:val="ru-RU"/>
        </w:rPr>
        <w:t>(</w:t>
      </w:r>
      <w:r w:rsidRPr="007C339D">
        <w:rPr>
          <w:sz w:val="28"/>
          <w:szCs w:val="28"/>
          <w:highlight w:val="yellow"/>
        </w:rPr>
        <w:t>hours</w:t>
      </w:r>
      <w:r w:rsidRPr="007C339D">
        <w:rPr>
          <w:sz w:val="28"/>
          <w:szCs w:val="28"/>
          <w:highlight w:val="yellow"/>
          <w:lang w:val="ru-RU"/>
        </w:rPr>
        <w:t xml:space="preserve">) - </w:t>
      </w:r>
      <w:r w:rsidRPr="007C339D">
        <w:rPr>
          <w:sz w:val="28"/>
          <w:szCs w:val="28"/>
          <w:highlight w:val="yellow"/>
        </w:rPr>
        <w:t>WEEKLY</w:t>
      </w:r>
      <w:r w:rsidRPr="007C339D">
        <w:rPr>
          <w:sz w:val="28"/>
          <w:szCs w:val="28"/>
          <w:highlight w:val="yellow"/>
          <w:lang w:val="ru-RU"/>
        </w:rPr>
        <w:t>_</w:t>
      </w:r>
      <w:r w:rsidRPr="007C339D">
        <w:rPr>
          <w:sz w:val="28"/>
          <w:szCs w:val="28"/>
          <w:highlight w:val="yellow"/>
        </w:rPr>
        <w:t>NORM</w:t>
      </w:r>
      <w:r w:rsidRPr="007C339D">
        <w:rPr>
          <w:sz w:val="28"/>
          <w:szCs w:val="28"/>
          <w:highlight w:val="yellow"/>
          <w:lang w:val="ru-RU"/>
        </w:rPr>
        <w:t>).</w:t>
      </w:r>
      <w:r w:rsidR="007C339D" w:rsidRPr="007C339D">
        <w:rPr>
          <w:sz w:val="28"/>
          <w:szCs w:val="28"/>
          <w:highlight w:val="yellow"/>
          <w:lang w:val="ru-RU"/>
        </w:rPr>
        <w:t xml:space="preserve"> Эти методы отделены от ввода и вывода, поэтому их проще проверять и менять.</w:t>
      </w:r>
    </w:p>
    <w:p w14:paraId="3BAC78A9" w14:textId="14C76858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5FD82C7F" w14:textId="307AA539" w:rsidR="007C339D" w:rsidRPr="0018637D" w:rsidRDefault="007C339D" w:rsidP="007C339D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18637D">
        <w:rPr>
          <w:sz w:val="28"/>
          <w:szCs w:val="28"/>
          <w:highlight w:val="yellow"/>
          <w:lang w:val="ru-RU"/>
        </w:rPr>
        <w:t xml:space="preserve">Цикл </w:t>
      </w:r>
      <w:r w:rsidRPr="0018637D">
        <w:rPr>
          <w:sz w:val="28"/>
          <w:szCs w:val="28"/>
          <w:highlight w:val="yellow"/>
        </w:rPr>
        <w:t>for</w:t>
      </w:r>
      <w:r w:rsidRPr="0018637D">
        <w:rPr>
          <w:sz w:val="28"/>
          <w:szCs w:val="28"/>
          <w:highlight w:val="yellow"/>
          <w:lang w:val="ru-RU"/>
        </w:rPr>
        <w:t xml:space="preserve"> в </w:t>
      </w:r>
      <w:proofErr w:type="spellStart"/>
      <w:r w:rsidRPr="0018637D">
        <w:rPr>
          <w:sz w:val="28"/>
          <w:szCs w:val="28"/>
          <w:highlight w:val="yellow"/>
        </w:rPr>
        <w:t>parseHours</w:t>
      </w:r>
      <w:proofErr w:type="spellEnd"/>
      <w:r w:rsidRPr="0018637D">
        <w:rPr>
          <w:sz w:val="28"/>
          <w:szCs w:val="28"/>
          <w:highlight w:val="yellow"/>
          <w:lang w:val="ru-RU"/>
        </w:rPr>
        <w:t xml:space="preserve"> соответствует блоку преобразования и проверки каждого элемента. </w:t>
      </w:r>
      <w:r w:rsidR="00DF4EF8" w:rsidRPr="0018637D">
        <w:rPr>
          <w:sz w:val="28"/>
          <w:szCs w:val="28"/>
          <w:highlight w:val="yellow"/>
          <w:lang w:val="ru-RU"/>
        </w:rPr>
        <w:t>Программа переходит к следующему полю п</w:t>
      </w:r>
      <w:r w:rsidRPr="0018637D">
        <w:rPr>
          <w:sz w:val="28"/>
          <w:szCs w:val="28"/>
          <w:highlight w:val="yellow"/>
          <w:lang w:val="ru-RU"/>
        </w:rPr>
        <w:t xml:space="preserve">о ветке «значение корректно» а при ошибке прекращает обработку и выводит сообщение с позицией. </w:t>
      </w:r>
      <w:r w:rsidR="00DF4EF8" w:rsidRPr="0018637D">
        <w:rPr>
          <w:sz w:val="28"/>
          <w:szCs w:val="28"/>
          <w:highlight w:val="yellow"/>
          <w:lang w:val="ru-RU"/>
        </w:rPr>
        <w:t>З</w:t>
      </w:r>
      <w:r w:rsidRPr="0018637D">
        <w:rPr>
          <w:sz w:val="28"/>
          <w:szCs w:val="28"/>
          <w:highlight w:val="yellow"/>
          <w:lang w:val="ru-RU"/>
        </w:rPr>
        <w:t xml:space="preserve">начение </w:t>
      </w:r>
      <w:proofErr w:type="spellStart"/>
      <w:r w:rsidRPr="0018637D">
        <w:rPr>
          <w:sz w:val="28"/>
          <w:szCs w:val="28"/>
          <w:highlight w:val="yellow"/>
        </w:rPr>
        <w:t>abc</w:t>
      </w:r>
      <w:proofErr w:type="spellEnd"/>
      <w:r w:rsidRPr="0018637D">
        <w:rPr>
          <w:sz w:val="28"/>
          <w:szCs w:val="28"/>
          <w:highlight w:val="yellow"/>
          <w:lang w:val="ru-RU"/>
        </w:rPr>
        <w:t xml:space="preserve"> во втором поле приводит к ошибке позиции 2 до расчёта суммы.</w:t>
      </w:r>
    </w:p>
    <w:p w14:paraId="629DBBF1" w14:textId="1C304D9C"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0B184A2" w14:textId="6801A11C" w:rsidR="0018637D" w:rsidRPr="0018637D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7CB026FF" w14:textId="55781F3B" w:rsidR="0018637D" w:rsidRPr="00F23341" w:rsidRDefault="00340F38" w:rsidP="0018637D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F23341">
        <w:rPr>
          <w:sz w:val="28"/>
          <w:szCs w:val="28"/>
          <w:highlight w:val="yellow"/>
          <w:lang w:val="ru-RU"/>
        </w:rPr>
        <w:t>К</w:t>
      </w:r>
      <w:r w:rsidR="00FA6217" w:rsidRPr="00F23341">
        <w:rPr>
          <w:sz w:val="28"/>
          <w:szCs w:val="28"/>
          <w:highlight w:val="yellow"/>
          <w:lang w:val="ru-RU"/>
        </w:rPr>
        <w:t xml:space="preserve">онстанту </w:t>
      </w:r>
      <w:r w:rsidR="00FA6217" w:rsidRPr="00F23341">
        <w:rPr>
          <w:sz w:val="28"/>
          <w:szCs w:val="28"/>
          <w:highlight w:val="yellow"/>
        </w:rPr>
        <w:t>MAX</w:t>
      </w:r>
      <w:r w:rsidR="00C02DDE">
        <w:rPr>
          <w:sz w:val="28"/>
          <w:szCs w:val="28"/>
          <w:highlight w:val="yellow"/>
          <w:lang w:val="ru-RU"/>
        </w:rPr>
        <w:t>_</w:t>
      </w:r>
      <w:r w:rsidR="00FA6217" w:rsidRPr="00F23341">
        <w:rPr>
          <w:sz w:val="28"/>
          <w:szCs w:val="28"/>
          <w:highlight w:val="yellow"/>
        </w:rPr>
        <w:t>HOURS</w:t>
      </w:r>
      <w:r w:rsidR="00FA6217" w:rsidRPr="00F23341">
        <w:rPr>
          <w:sz w:val="28"/>
          <w:szCs w:val="28"/>
          <w:highlight w:val="yellow"/>
          <w:lang w:val="ru-RU"/>
        </w:rPr>
        <w:t xml:space="preserve"> затрагивает </w:t>
      </w:r>
      <w:r w:rsidR="0018637D" w:rsidRPr="00F23341">
        <w:rPr>
          <w:sz w:val="28"/>
          <w:szCs w:val="28"/>
          <w:highlight w:val="yellow"/>
          <w:lang w:val="ru-RU"/>
        </w:rPr>
        <w:t xml:space="preserve">изменение максимального количества часов в </w:t>
      </w:r>
      <w:proofErr w:type="spellStart"/>
      <w:r w:rsidR="0018637D" w:rsidRPr="00F23341">
        <w:rPr>
          <w:sz w:val="28"/>
          <w:szCs w:val="28"/>
          <w:highlight w:val="yellow"/>
        </w:rPr>
        <w:t>TimesheetAnalyzer</w:t>
      </w:r>
      <w:proofErr w:type="spellEnd"/>
      <w:r w:rsidR="0018637D" w:rsidRPr="00F23341">
        <w:rPr>
          <w:sz w:val="28"/>
          <w:szCs w:val="28"/>
          <w:highlight w:val="yellow"/>
          <w:lang w:val="ru-RU"/>
        </w:rPr>
        <w:t xml:space="preserve">. </w:t>
      </w:r>
      <w:proofErr w:type="gramStart"/>
      <w:r w:rsidR="0018637D" w:rsidRPr="00F23341">
        <w:rPr>
          <w:sz w:val="28"/>
          <w:szCs w:val="28"/>
          <w:highlight w:val="yellow"/>
          <w:lang w:val="ru-RU"/>
        </w:rPr>
        <w:t>Например</w:t>
      </w:r>
      <w:proofErr w:type="gramEnd"/>
      <w:r w:rsidR="0018637D" w:rsidRPr="00F23341">
        <w:rPr>
          <w:sz w:val="28"/>
          <w:szCs w:val="28"/>
          <w:highlight w:val="yellow"/>
          <w:lang w:val="ru-RU"/>
        </w:rPr>
        <w:t xml:space="preserve"> для базового ограничения нужно заменить 45 на 16. </w:t>
      </w:r>
      <w:r w:rsidR="00F23341" w:rsidRPr="00F23341">
        <w:rPr>
          <w:sz w:val="28"/>
          <w:szCs w:val="28"/>
          <w:highlight w:val="yellow"/>
          <w:lang w:val="ru-RU"/>
        </w:rPr>
        <w:t>Эта константа используется в п</w:t>
      </w:r>
      <w:r w:rsidR="0018637D" w:rsidRPr="00F23341">
        <w:rPr>
          <w:sz w:val="28"/>
          <w:szCs w:val="28"/>
          <w:highlight w:val="yellow"/>
          <w:lang w:val="ru-RU"/>
        </w:rPr>
        <w:t>роверк</w:t>
      </w:r>
      <w:r w:rsidR="00F23341" w:rsidRPr="00F23341">
        <w:rPr>
          <w:sz w:val="28"/>
          <w:szCs w:val="28"/>
          <w:highlight w:val="yellow"/>
          <w:lang w:val="ru-RU"/>
        </w:rPr>
        <w:t>и</w:t>
      </w:r>
      <w:r w:rsidR="0018637D" w:rsidRPr="00F23341">
        <w:rPr>
          <w:sz w:val="28"/>
          <w:szCs w:val="28"/>
          <w:highlight w:val="yellow"/>
          <w:lang w:val="ru-RU"/>
        </w:rPr>
        <w:t xml:space="preserve"> и текст</w:t>
      </w:r>
      <w:r w:rsidR="00F23341" w:rsidRPr="00F23341">
        <w:rPr>
          <w:sz w:val="28"/>
          <w:szCs w:val="28"/>
          <w:highlight w:val="yellow"/>
          <w:lang w:val="ru-RU"/>
        </w:rPr>
        <w:t>е</w:t>
      </w:r>
      <w:r w:rsidR="0018637D" w:rsidRPr="00F23341">
        <w:rPr>
          <w:sz w:val="28"/>
          <w:szCs w:val="28"/>
          <w:highlight w:val="yellow"/>
          <w:lang w:val="ru-RU"/>
        </w:rPr>
        <w:t xml:space="preserve"> ошибки поэтому менять остальные классы программы не требуется. Ожидаемые результаты граничных проверок нужно обновить под новое правило.</w:t>
      </w:r>
    </w:p>
    <w:p w14:paraId="4CD61CA1" w14:textId="77777777" w:rsidR="00CB56D1" w:rsidRPr="00C02DDE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C02DDE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14:paraId="4D1526ED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3F833527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279AF7F4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14:paraId="7F271CD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классов</w:t>
      </w:r>
      <w:proofErr w:type="spellEnd"/>
    </w:p>
    <w:p w14:paraId="1A8B203B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заполненные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собственные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формулировки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из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задания</w:t>
      </w:r>
      <w:proofErr w:type="spellEnd"/>
    </w:p>
    <w:p w14:paraId="6660381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результаты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минимум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пяти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граничных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проверок</w:t>
      </w:r>
      <w:proofErr w:type="spellEnd"/>
    </w:p>
    <w:p w14:paraId="1454E78F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18440F9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14:paraId="06163DD7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1E4F26D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14:paraId="5D92CA3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14:paraId="6365A42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14:paraId="4D587BF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14:paraId="5699556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14:paraId="536D341E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 w14:paraId="1B99BD82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1F75407C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7037A9DD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227C74CE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907617" w:rsidRPr="00C02DDE" w14:paraId="6F7FF960" w14:textId="77777777">
        <w:trPr>
          <w:jc w:val="center"/>
        </w:trPr>
        <w:tc>
          <w:tcPr>
            <w:tcW w:w="3456" w:type="dxa"/>
            <w:vAlign w:val="center"/>
          </w:tcPr>
          <w:p w14:paraId="7407E05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6D35773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372A5EB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C02DDE" w14:paraId="7F37339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1B8EDDD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 xml:space="preserve">Структура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52E19EF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49CD22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 w14:paraId="030D1648" w14:textId="77777777">
        <w:trPr>
          <w:jc w:val="center"/>
        </w:trPr>
        <w:tc>
          <w:tcPr>
            <w:tcW w:w="3456" w:type="dxa"/>
            <w:vAlign w:val="center"/>
          </w:tcPr>
          <w:p w14:paraId="03C38A7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7FA2CF5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23F82E18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907617" w:rsidRPr="00907617" w14:paraId="5CE926B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81C672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64AF0AD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A3F63E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907617" w:rsidRPr="00C02DDE" w14:paraId="785823F6" w14:textId="77777777">
        <w:trPr>
          <w:jc w:val="center"/>
        </w:trPr>
        <w:tc>
          <w:tcPr>
            <w:tcW w:w="3456" w:type="dxa"/>
            <w:vAlign w:val="center"/>
          </w:tcPr>
          <w:p w14:paraId="777EBCA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14:paraId="541836C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3FFA172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686895EB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14:paraId="0F4C3476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79854F68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0A443FFF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Pr="00907617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Pr="00907617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7757CCCF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Pr="00907617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907617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7E5923B9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Pr="00907617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Pr="00907617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907617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C45A" w14:textId="77777777" w:rsidR="0039784B" w:rsidRDefault="0039784B">
      <w:pPr>
        <w:spacing w:after="0" w:line="240" w:lineRule="auto"/>
      </w:pPr>
      <w:r>
        <w:separator/>
      </w:r>
    </w:p>
  </w:endnote>
  <w:endnote w:type="continuationSeparator" w:id="0">
    <w:p w14:paraId="4DDE046C" w14:textId="77777777" w:rsidR="0039784B" w:rsidRDefault="00397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D15B" w14:textId="77777777" w:rsidR="0039784B" w:rsidRDefault="0039784B">
      <w:pPr>
        <w:spacing w:after="0" w:line="240" w:lineRule="auto"/>
      </w:pPr>
      <w:r>
        <w:separator/>
      </w:r>
    </w:p>
  </w:footnote>
  <w:footnote w:type="continuationSeparator" w:id="0">
    <w:p w14:paraId="23DFBE02" w14:textId="77777777" w:rsidR="0039784B" w:rsidRDefault="003978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267638">
    <w:abstractNumId w:val="8"/>
  </w:num>
  <w:num w:numId="2" w16cid:durableId="1997302017">
    <w:abstractNumId w:val="6"/>
  </w:num>
  <w:num w:numId="3" w16cid:durableId="242764791">
    <w:abstractNumId w:val="5"/>
  </w:num>
  <w:num w:numId="4" w16cid:durableId="1701976626">
    <w:abstractNumId w:val="4"/>
  </w:num>
  <w:num w:numId="5" w16cid:durableId="1446537475">
    <w:abstractNumId w:val="7"/>
  </w:num>
  <w:num w:numId="6" w16cid:durableId="1885411527">
    <w:abstractNumId w:val="3"/>
  </w:num>
  <w:num w:numId="7" w16cid:durableId="2054841837">
    <w:abstractNumId w:val="2"/>
  </w:num>
  <w:num w:numId="8" w16cid:durableId="417020419">
    <w:abstractNumId w:val="1"/>
  </w:num>
  <w:num w:numId="9" w16cid:durableId="182165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ADA"/>
    <w:rsid w:val="00060374"/>
    <w:rsid w:val="000604D9"/>
    <w:rsid w:val="0006063C"/>
    <w:rsid w:val="000D40A3"/>
    <w:rsid w:val="001023EA"/>
    <w:rsid w:val="0015074B"/>
    <w:rsid w:val="0018637D"/>
    <w:rsid w:val="002371FF"/>
    <w:rsid w:val="0029639D"/>
    <w:rsid w:val="002A78F4"/>
    <w:rsid w:val="002F4946"/>
    <w:rsid w:val="00326F90"/>
    <w:rsid w:val="00340F38"/>
    <w:rsid w:val="0039784B"/>
    <w:rsid w:val="003F494D"/>
    <w:rsid w:val="004F0B07"/>
    <w:rsid w:val="00542A02"/>
    <w:rsid w:val="00585B1D"/>
    <w:rsid w:val="005B1A9A"/>
    <w:rsid w:val="005D31B9"/>
    <w:rsid w:val="00612CB0"/>
    <w:rsid w:val="006C4A21"/>
    <w:rsid w:val="00717F91"/>
    <w:rsid w:val="00747346"/>
    <w:rsid w:val="007B07F6"/>
    <w:rsid w:val="007C31DA"/>
    <w:rsid w:val="007C339D"/>
    <w:rsid w:val="008676B3"/>
    <w:rsid w:val="00907617"/>
    <w:rsid w:val="00926BCC"/>
    <w:rsid w:val="00A0785A"/>
    <w:rsid w:val="00A16467"/>
    <w:rsid w:val="00AA1D8D"/>
    <w:rsid w:val="00B47730"/>
    <w:rsid w:val="00BB6645"/>
    <w:rsid w:val="00C02DDE"/>
    <w:rsid w:val="00C86695"/>
    <w:rsid w:val="00CB0664"/>
    <w:rsid w:val="00CB56D1"/>
    <w:rsid w:val="00DF4EF8"/>
    <w:rsid w:val="00E07FF3"/>
    <w:rsid w:val="00EB06AF"/>
    <w:rsid w:val="00EC7DB6"/>
    <w:rsid w:val="00F23341"/>
    <w:rsid w:val="00FA6217"/>
    <w:rsid w:val="00FC693F"/>
    <w:rsid w:val="00FD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10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Артём Бутурлин</cp:lastModifiedBy>
  <cp:revision>32</cp:revision>
  <dcterms:created xsi:type="dcterms:W3CDTF">2026-09-22T08:17:00Z</dcterms:created>
  <dcterms:modified xsi:type="dcterms:W3CDTF">2026-10-20T10:10:00Z</dcterms:modified>
  <cp:category/>
</cp:coreProperties>
</file>