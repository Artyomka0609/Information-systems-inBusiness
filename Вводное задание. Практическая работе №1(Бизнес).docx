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DD32" w14:textId="77777777" w:rsidR="00701548" w:rsidRPr="00DA03B3" w:rsidRDefault="00760688">
      <w:pPr>
        <w:spacing w:before="600"/>
        <w:jc w:val="center"/>
        <w:rPr>
          <w:lang w:val="ru-RU"/>
        </w:rPr>
      </w:pPr>
      <w:r>
        <w:rPr>
          <w:b/>
          <w:color w:val="1F4E79"/>
          <w:sz w:val="36"/>
          <w:lang w:val="ru-RU"/>
        </w:rPr>
        <w:t>У</w:t>
      </w:r>
      <w:r w:rsidRPr="00DA03B3">
        <w:rPr>
          <w:b/>
          <w:color w:val="1F4E79"/>
          <w:sz w:val="36"/>
          <w:lang w:val="ru-RU"/>
        </w:rPr>
        <w:t>ЧЕБНОЕ ЗАДАНИЕ С НЕПОЛНОЙ МОДЕЛЬЮ</w:t>
      </w:r>
    </w:p>
    <w:p w14:paraId="4D99A8C4" w14:textId="5720DF1B" w:rsidR="00701548" w:rsidRPr="00677A4F" w:rsidRDefault="00760688" w:rsidP="00677A4F">
      <w:pPr>
        <w:jc w:val="center"/>
        <w:rPr>
          <w:lang w:val="ru-RU"/>
        </w:rPr>
      </w:pPr>
      <w:r w:rsidRPr="00DA03B3">
        <w:rPr>
          <w:b/>
          <w:sz w:val="32"/>
          <w:lang w:val="ru-RU"/>
        </w:rPr>
        <w:t>Проектирование корпоративной информационной системы управления закупочными заявками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980A3E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C3F65" w14:textId="77777777" w:rsidR="00701548" w:rsidRDefault="00760688">
            <w:r>
              <w:rPr>
                <w:sz w:val="22"/>
              </w:rPr>
              <w:t>Фамилия, 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48D783" w14:textId="4AC5B283" w:rsidR="00701548" w:rsidRPr="00DA03B3" w:rsidRDefault="00DA03B3">
            <w:pPr>
              <w:rPr>
                <w:lang w:val="ru-RU"/>
              </w:rPr>
            </w:pPr>
            <w:r>
              <w:rPr>
                <w:lang w:val="ru-RU"/>
              </w:rPr>
              <w:t>Бутурлин Артём</w:t>
            </w:r>
          </w:p>
        </w:tc>
      </w:tr>
      <w:tr w:rsidR="00701548" w14:paraId="7FCEEA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D346E" w14:textId="77777777" w:rsidR="00701548" w:rsidRDefault="00760688"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1336E" w14:textId="288D733B" w:rsidR="00701548" w:rsidRPr="00DA03B3" w:rsidRDefault="00DA03B3">
            <w:pPr>
              <w:rPr>
                <w:lang w:val="ru-RU"/>
              </w:rPr>
            </w:pPr>
            <w:r>
              <w:rPr>
                <w:lang w:val="ru-RU"/>
              </w:rPr>
              <w:t>ЭФБО-11-25</w:t>
            </w:r>
          </w:p>
        </w:tc>
      </w:tr>
      <w:tr w:rsidR="00701548" w14:paraId="55BE77B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91F20" w14:textId="77777777" w:rsidR="00701548" w:rsidRDefault="00760688"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BE35E" w14:textId="7A7DEB00" w:rsidR="00701548" w:rsidRPr="00DA03B3" w:rsidRDefault="00DA03B3">
            <w:pPr>
              <w:rPr>
                <w:lang w:val="ru-RU"/>
              </w:rPr>
            </w:pPr>
            <w:r>
              <w:rPr>
                <w:lang w:val="ru-RU"/>
              </w:rPr>
              <w:t>15.09.2026</w:t>
            </w:r>
          </w:p>
        </w:tc>
      </w:tr>
    </w:tbl>
    <w:p w14:paraId="0702CCBF" w14:textId="77777777" w:rsidR="00701548" w:rsidRPr="00DA03B3" w:rsidRDefault="00760688">
      <w:pPr>
        <w:spacing w:after="100"/>
        <w:ind w:firstLine="454"/>
        <w:jc w:val="both"/>
        <w:rPr>
          <w:lang w:val="ru-RU"/>
        </w:rPr>
      </w:pPr>
      <w:r w:rsidRPr="00DA03B3">
        <w:rPr>
          <w:lang w:val="ru-RU"/>
        </w:rPr>
        <w:t>Данный вариант задания специально не содержит 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исправить обнаруженные противоречия и письменно обосновать принятые решения.</w:t>
      </w:r>
    </w:p>
    <w:p w14:paraId="11757024" w14:textId="77777777" w:rsidR="00701548" w:rsidRPr="00DA03B3" w:rsidRDefault="00760688">
      <w:pPr>
        <w:spacing w:after="100"/>
        <w:ind w:firstLine="454"/>
        <w:jc w:val="both"/>
        <w:rPr>
          <w:lang w:val="ru-RU"/>
        </w:rPr>
      </w:pPr>
      <w:r w:rsidRPr="00DA03B3">
        <w:rPr>
          <w:lang w:val="ru-RU"/>
        </w:rPr>
        <w:t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 w14:paraId="615BC3C2" w14:textId="77777777" w:rsidR="00701548" w:rsidRPr="00DA03B3" w:rsidRDefault="00760688">
      <w:pPr>
        <w:pStyle w:val="1"/>
        <w:spacing w:before="160" w:after="80"/>
        <w:rPr>
          <w:lang w:val="ru-RU"/>
        </w:rPr>
      </w:pPr>
      <w:r w:rsidRPr="00DA03B3">
        <w:rPr>
          <w:rFonts w:ascii="Times New Roman" w:eastAsia="Times New Roman" w:hAnsi="Times New Roman"/>
          <w:lang w:val="ru-RU"/>
        </w:rPr>
        <w:t>1. Исходная ситуация</w:t>
      </w:r>
    </w:p>
    <w:p w14:paraId="1871C98A" w14:textId="77777777" w:rsidR="00701548" w:rsidRPr="00DA03B3" w:rsidRDefault="00760688">
      <w:pPr>
        <w:spacing w:after="100"/>
        <w:ind w:firstLine="454"/>
        <w:jc w:val="both"/>
        <w:rPr>
          <w:lang w:val="ru-RU"/>
        </w:rPr>
      </w:pPr>
      <w:r w:rsidRPr="00DA03B3">
        <w:rPr>
          <w:lang w:val="ru-RU"/>
        </w:rPr>
        <w:t>В организации действует внутренний процесс закупки оборудования, материалов и услуг. Сотрудник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поставщика и формирует заказ.</w:t>
      </w:r>
    </w:p>
    <w:p w14:paraId="604D615D" w14:textId="77777777" w:rsidR="00701548" w:rsidRPr="00DA03B3" w:rsidRDefault="00760688">
      <w:pPr>
        <w:spacing w:after="100"/>
        <w:ind w:firstLine="454"/>
        <w:jc w:val="both"/>
        <w:rPr>
          <w:szCs w:val="24"/>
          <w:lang w:val="ru-RU"/>
        </w:rPr>
      </w:pPr>
      <w:r w:rsidRPr="00DA03B3">
        <w:rPr>
          <w:szCs w:val="24"/>
          <w:lang w:val="ru-RU"/>
        </w:rPr>
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должно существовать без поясняющего комментария. Заказ не может быть сформирован раньше завершения обязательных согласований.</w:t>
      </w:r>
    </w:p>
    <w:p w14:paraId="139D0966" w14:textId="090B0721" w:rsidR="00701548" w:rsidRPr="00DA03B3" w:rsidRDefault="00760688">
      <w:pPr>
        <w:pStyle w:val="1"/>
        <w:spacing w:before="160" w:after="80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DA03B3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Что уже считается установленным условием</w:t>
      </w:r>
      <w:r w:rsidR="007F5EA7"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:</w:t>
      </w:r>
    </w:p>
    <w:p w14:paraId="0A7E5504" w14:textId="77777777" w:rsidR="00701548" w:rsidRPr="00DA03B3" w:rsidRDefault="00760688">
      <w:pPr>
        <w:pStyle w:val="a0"/>
        <w:spacing w:after="60" w:line="264" w:lineRule="auto"/>
        <w:rPr>
          <w:szCs w:val="24"/>
          <w:lang w:val="ru-RU"/>
        </w:rPr>
      </w:pPr>
      <w:r w:rsidRPr="00DA03B3">
        <w:rPr>
          <w:szCs w:val="24"/>
          <w:lang w:val="ru-RU"/>
        </w:rPr>
        <w:t>Каждая закупочная заявка имеет единственного автора и относится к одному подразделению организации.</w:t>
      </w:r>
    </w:p>
    <w:p w14:paraId="2B902E74" w14:textId="77777777" w:rsidR="00701548" w:rsidRPr="00DA03B3" w:rsidRDefault="00760688">
      <w:pPr>
        <w:pStyle w:val="a0"/>
        <w:spacing w:after="60" w:line="264" w:lineRule="auto"/>
        <w:rPr>
          <w:szCs w:val="24"/>
          <w:lang w:val="ru-RU"/>
        </w:rPr>
      </w:pPr>
      <w:r w:rsidRPr="00DA03B3">
        <w:rPr>
          <w:szCs w:val="24"/>
          <w:lang w:val="ru-RU"/>
        </w:rPr>
        <w:t>Заявка должна содержать не менее одной позиции до момента отправки на согласование.</w:t>
      </w:r>
    </w:p>
    <w:p w14:paraId="5552F43A" w14:textId="77777777" w:rsidR="00701548" w:rsidRPr="00DA03B3" w:rsidRDefault="00760688">
      <w:pPr>
        <w:pStyle w:val="a0"/>
        <w:spacing w:after="60" w:line="264" w:lineRule="auto"/>
        <w:rPr>
          <w:szCs w:val="24"/>
          <w:lang w:val="ru-RU"/>
        </w:rPr>
      </w:pPr>
      <w:r w:rsidRPr="00DA03B3">
        <w:rPr>
          <w:szCs w:val="24"/>
          <w:lang w:val="ru-RU"/>
        </w:rPr>
        <w:t>Стоимость позиции определяется количеством и ценой единицы, а итоговая стоимость заявки получается из её позиций.</w:t>
      </w:r>
    </w:p>
    <w:p w14:paraId="6A7037F9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lastRenderedPageBreak/>
        <w:t>Решение согласующего должно сохраняться отдельной записью и не должно перезаписываться новым значением без сохранения истории.</w:t>
      </w:r>
    </w:p>
    <w:p w14:paraId="6E2042AA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Поставщик может участвовать в формировании заказа только тогда, когда он имеет действующий статус.</w:t>
      </w:r>
    </w:p>
    <w:p w14:paraId="66AA7395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Для одной согласованной заявки в базовом варианте формируется не более одного действующего заказа.</w:t>
      </w:r>
    </w:p>
    <w:p w14:paraId="342116B0" w14:textId="360EEAB2" w:rsidR="00701548" w:rsidRPr="00FF7F23" w:rsidRDefault="007F5EA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</w:t>
      </w:r>
      <w:r w:rsidR="00760688" w:rsidRPr="00DA03B3">
        <w:rPr>
          <w:rFonts w:ascii="Times New Roman" w:eastAsia="Times New Roman" w:hAnsi="Times New Roman"/>
          <w:lang w:val="ru-RU"/>
        </w:rPr>
        <w:t xml:space="preserve">. </w:t>
      </w:r>
      <w:r w:rsidR="00FF7F23">
        <w:rPr>
          <w:rFonts w:ascii="Times New Roman" w:eastAsia="Times New Roman" w:hAnsi="Times New Roman"/>
          <w:lang w:val="ru-RU"/>
        </w:rPr>
        <w:t>Задание №1</w:t>
      </w:r>
    </w:p>
    <w:p w14:paraId="74702591" w14:textId="77777777" w:rsidR="00701548" w:rsidRPr="00DA03B3" w:rsidRDefault="00760688">
      <w:pPr>
        <w:spacing w:after="100"/>
        <w:ind w:firstLine="454"/>
        <w:jc w:val="both"/>
        <w:rPr>
          <w:lang w:val="ru-RU"/>
        </w:rPr>
      </w:pPr>
      <w:r w:rsidRPr="00DA03B3">
        <w:rPr>
          <w:lang w:val="ru-RU"/>
        </w:rPr>
        <w:t>Ниже приведены неполные требования. Необходимо дополнить каждое из них одной или двумя точными фразами. Дополнение должно быть проверяемым и не должно сводиться к общим словам вроде «система должна работать корректно».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73898915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0D5E1E6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Неполное требование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6EC0BFC3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Формулировка студента</w:t>
            </w:r>
          </w:p>
        </w:tc>
      </w:tr>
      <w:tr w:rsidR="00701548" w:rsidRPr="007B792E" w14:paraId="786E7C7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CE462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28A3F" w14:textId="3EC8CEF7" w:rsidR="00701548" w:rsidRPr="00DA03B3" w:rsidRDefault="007B792E">
            <w:pPr>
              <w:rPr>
                <w:lang w:val="ru-RU"/>
              </w:rPr>
            </w:pPr>
            <w:r>
              <w:rPr>
                <w:lang w:val="ru-RU"/>
              </w:rPr>
              <w:t>Согласующие принимали решение на основе поданной заявки и его изменение сделало бы решение недостоверным. Изменения состава возможн</w:t>
            </w:r>
            <w:r w:rsidR="00F90FCD">
              <w:rPr>
                <w:lang w:val="ru-RU"/>
              </w:rPr>
              <w:t>о</w:t>
            </w:r>
            <w:r>
              <w:rPr>
                <w:lang w:val="ru-RU"/>
              </w:rPr>
              <w:t xml:space="preserve"> только через </w:t>
            </w:r>
            <w:r w:rsidR="00F90FCD">
              <w:rPr>
                <w:lang w:val="ru-RU"/>
              </w:rPr>
              <w:t>процесс</w:t>
            </w:r>
            <w:r>
              <w:rPr>
                <w:lang w:val="ru-RU"/>
              </w:rPr>
              <w:t xml:space="preserve"> возврата на доработку.</w:t>
            </w:r>
          </w:p>
        </w:tc>
      </w:tr>
      <w:tr w:rsidR="00701548" w:rsidRPr="00C57542" w14:paraId="7F2E75C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99215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При возврате заявки на доработку система обязана сохранить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619F4" w14:textId="2E8E8B34" w:rsidR="00701548" w:rsidRPr="00DA03B3" w:rsidRDefault="007B792E">
            <w:pPr>
              <w:rPr>
                <w:lang w:val="ru-RU"/>
              </w:rPr>
            </w:pPr>
            <w:r>
              <w:rPr>
                <w:lang w:val="ru-RU"/>
              </w:rPr>
              <w:t>Запись о возврате с доработкой и комментарий с указанием согласующего и времен</w:t>
            </w:r>
            <w:r w:rsidR="00063CC0">
              <w:rPr>
                <w:lang w:val="ru-RU"/>
              </w:rPr>
              <w:t>ем и датой</w:t>
            </w:r>
            <w:r>
              <w:rPr>
                <w:lang w:val="ru-RU"/>
              </w:rPr>
              <w:t xml:space="preserve"> действия </w:t>
            </w:r>
          </w:p>
        </w:tc>
      </w:tr>
      <w:tr w:rsidR="00701548" w:rsidRPr="00C57542" w14:paraId="529D46B7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A940A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После согласования заявки специалист по закупкам получает право ... только при условии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E17A0" w14:textId="6172BD00" w:rsidR="00701548" w:rsidRPr="00DA03B3" w:rsidRDefault="007B792E">
            <w:pPr>
              <w:rPr>
                <w:lang w:val="ru-RU"/>
              </w:rPr>
            </w:pPr>
            <w:r>
              <w:rPr>
                <w:lang w:val="ru-RU"/>
              </w:rPr>
              <w:t xml:space="preserve">1.Выбрать поставщика. 2. Что все обязательные согласования завершены и одобрены. </w:t>
            </w:r>
          </w:p>
        </w:tc>
      </w:tr>
      <w:tr w:rsidR="00701548" w:rsidRPr="00C57542" w14:paraId="1F046EB4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EC267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Если поставщик переведён в неактивное состояние, система должна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4E726" w14:textId="36E681A3" w:rsidR="00701548" w:rsidRPr="00DA03B3" w:rsidRDefault="0017123E">
            <w:pPr>
              <w:rPr>
                <w:lang w:val="ru-RU"/>
              </w:rPr>
            </w:pPr>
            <w:r>
              <w:rPr>
                <w:lang w:val="ru-RU"/>
              </w:rPr>
              <w:t>Исключить возможность выбора этого поставщика</w:t>
            </w:r>
          </w:p>
        </w:tc>
      </w:tr>
      <w:tr w:rsidR="00701548" w:rsidRPr="00C57542" w14:paraId="165A3F5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7B753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0AD04" w14:textId="0A7BA9EE" w:rsidR="00701548" w:rsidRPr="00DA03B3" w:rsidRDefault="0017123E">
            <w:pPr>
              <w:rPr>
                <w:lang w:val="ru-RU"/>
              </w:rPr>
            </w:pPr>
            <w:r>
              <w:rPr>
                <w:lang w:val="ru-RU"/>
              </w:rPr>
              <w:t>История согласования должна быть неизменной чтобы показывать достоверную информацию</w:t>
            </w:r>
          </w:p>
        </w:tc>
      </w:tr>
      <w:tr w:rsidR="00701548" w:rsidRPr="00C57542" w14:paraId="7CCA1DFC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C614B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Для предотвращения повторного формирования заказа необходимо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43AC" w14:textId="046CC38E" w:rsidR="00701548" w:rsidRPr="00DA03B3" w:rsidRDefault="009F6D02">
            <w:pPr>
              <w:rPr>
                <w:lang w:val="ru-RU"/>
              </w:rPr>
            </w:pPr>
            <w:r>
              <w:rPr>
                <w:lang w:val="ru-RU"/>
              </w:rPr>
              <w:t>Выполнять проверку</w:t>
            </w:r>
            <w:r w:rsidR="004D551D">
              <w:rPr>
                <w:lang w:val="ru-RU"/>
              </w:rPr>
              <w:t xml:space="preserve"> </w:t>
            </w:r>
            <w:r>
              <w:rPr>
                <w:lang w:val="ru-RU"/>
              </w:rPr>
              <w:t>(правильно ли всё указано и перепроверить сколько и чего нужно) при создании заказа</w:t>
            </w:r>
          </w:p>
        </w:tc>
      </w:tr>
    </w:tbl>
    <w:p w14:paraId="70ED3A17" w14:textId="77777777" w:rsidR="00701548" w:rsidRPr="00DA03B3" w:rsidRDefault="00701548">
      <w:pPr>
        <w:spacing w:after="20"/>
        <w:rPr>
          <w:lang w:val="ru-RU"/>
        </w:rPr>
      </w:pPr>
    </w:p>
    <w:p w14:paraId="57DA739F" w14:textId="6DA85F7B" w:rsidR="00701548" w:rsidRPr="00DA03B3" w:rsidRDefault="009350C5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</w:t>
      </w:r>
      <w:r w:rsidR="00760688" w:rsidRPr="00DA03B3">
        <w:rPr>
          <w:rFonts w:ascii="Times New Roman" w:eastAsia="Times New Roman" w:hAnsi="Times New Roman"/>
          <w:lang w:val="ru-RU"/>
        </w:rPr>
        <w:t xml:space="preserve">. </w:t>
      </w:r>
      <w:r w:rsidR="00557C9E">
        <w:rPr>
          <w:rFonts w:ascii="Times New Roman" w:eastAsia="Times New Roman" w:hAnsi="Times New Roman"/>
          <w:lang w:val="ru-RU"/>
        </w:rPr>
        <w:t>Задание №2. Работа с жизненным циклом у</w:t>
      </w:r>
      <w:r w:rsidR="00760688">
        <w:rPr>
          <w:rFonts w:ascii="Times New Roman" w:eastAsia="Times New Roman" w:hAnsi="Times New Roman"/>
          <w:lang w:val="ru-RU"/>
        </w:rPr>
        <w:t xml:space="preserve"> </w:t>
      </w:r>
      <w:r w:rsidR="00760688" w:rsidRPr="00DA03B3">
        <w:rPr>
          <w:rFonts w:ascii="Times New Roman" w:eastAsia="Times New Roman" w:hAnsi="Times New Roman"/>
          <w:lang w:val="ru-RU"/>
        </w:rPr>
        <w:t>заявки</w:t>
      </w:r>
    </w:p>
    <w:p w14:paraId="729290EC" w14:textId="6807047A" w:rsidR="00701548" w:rsidRPr="00DA03B3" w:rsidRDefault="00760688">
      <w:pPr>
        <w:spacing w:after="100"/>
        <w:ind w:firstLine="454"/>
        <w:jc w:val="both"/>
        <w:rPr>
          <w:lang w:val="ru-RU"/>
        </w:rPr>
      </w:pPr>
      <w:r w:rsidRPr="00DA03B3">
        <w:rPr>
          <w:lang w:val="ru-RU"/>
        </w:rPr>
        <w:t xml:space="preserve">Базовый набор состояний включает «Черновик», «На согласовании», «Согласована», «Возвращена на доработку», «Отклонена», «Заказ сформирован». </w:t>
      </w:r>
      <w:r w:rsidR="00557C9E">
        <w:rPr>
          <w:lang w:val="ru-RU"/>
        </w:rPr>
        <w:t>Вы</w:t>
      </w:r>
      <w:r w:rsidRPr="00DA03B3">
        <w:rPr>
          <w:lang w:val="ru-RU"/>
        </w:rPr>
        <w:t xml:space="preserve"> </w:t>
      </w:r>
      <w:r w:rsidR="009350C5">
        <w:rPr>
          <w:lang w:val="ru-RU"/>
        </w:rPr>
        <w:t>должны</w:t>
      </w:r>
      <w:r w:rsidRPr="00DA03B3">
        <w:rPr>
          <w:lang w:val="ru-RU"/>
        </w:rPr>
        <w:t xml:space="preserve"> проверить, достаточно ли такого набора для описанного процесса, и определить допустимые переходы между состояниями.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2561"/>
        <w:gridCol w:w="2561"/>
        <w:gridCol w:w="2562"/>
      </w:tblGrid>
      <w:tr w:rsidR="00701548" w14:paraId="2C84341A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7BCE98BB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Текущее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FC6267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Событие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2FBE3F54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Следующее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09057C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Условие либо комментарий</w:t>
            </w:r>
          </w:p>
        </w:tc>
      </w:tr>
      <w:tr w:rsidR="00701548" w:rsidRPr="00C57542" w14:paraId="5DB46552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F95DF" w14:textId="77777777" w:rsidR="00701548" w:rsidRDefault="00760688">
            <w:r>
              <w:rPr>
                <w:sz w:val="20"/>
              </w:rPr>
              <w:t>Черновик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57057" w14:textId="77777777" w:rsidR="00701548" w:rsidRDefault="00760688">
            <w:r>
              <w:rPr>
                <w:sz w:val="20"/>
              </w:rPr>
              <w:t>Отправка заявки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39BC2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B5FBB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В заявке существует хотя бы одна позиция</w:t>
            </w:r>
          </w:p>
        </w:tc>
      </w:tr>
      <w:tr w:rsidR="00701548" w14:paraId="0A541B06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FD334" w14:textId="77777777" w:rsidR="00701548" w:rsidRDefault="00760688">
            <w:r>
              <w:rPr>
                <w:sz w:val="20"/>
              </w:rPr>
              <w:lastRenderedPageBreak/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6589E" w14:textId="77777777" w:rsidR="00701548" w:rsidRDefault="00760688">
            <w:r>
              <w:rPr>
                <w:sz w:val="20"/>
              </w:rPr>
              <w:t>Положительное решение руководителя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28070" w14:textId="66A55A0B" w:rsidR="00701548" w:rsidRPr="005E6312" w:rsidRDefault="005E6312">
            <w:pPr>
              <w:rPr>
                <w:lang w:val="ru-RU"/>
              </w:rPr>
            </w:pPr>
            <w:r>
              <w:rPr>
                <w:lang w:val="ru-RU"/>
              </w:rPr>
              <w:t>согласовано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616C3" w14:textId="5317FD6B" w:rsidR="00701548" w:rsidRPr="00234832" w:rsidRDefault="00234832">
            <w:pPr>
              <w:rPr>
                <w:lang w:val="ru-RU"/>
              </w:rPr>
            </w:pPr>
            <w:r>
              <w:rPr>
                <w:lang w:val="ru-RU"/>
              </w:rPr>
              <w:t>Комментарий не обязателен</w:t>
            </w:r>
          </w:p>
        </w:tc>
      </w:tr>
      <w:tr w:rsidR="00701548" w14:paraId="34D33F2E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D6309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D3067" w14:textId="77777777" w:rsidR="00701548" w:rsidRDefault="00760688">
            <w:r>
              <w:rPr>
                <w:sz w:val="20"/>
              </w:rPr>
              <w:t>Возврат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66BAFA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007AD" w14:textId="77777777" w:rsidR="00701548" w:rsidRDefault="00760688">
            <w:r>
              <w:rPr>
                <w:sz w:val="20"/>
              </w:rPr>
              <w:t>Комментарий обязателен</w:t>
            </w:r>
          </w:p>
        </w:tc>
      </w:tr>
      <w:tr w:rsidR="00701548" w:rsidRPr="00C342BD" w14:paraId="4FF1470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B9E8E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E7511" w14:textId="77777777" w:rsidR="00701548" w:rsidRDefault="00760688">
            <w:r>
              <w:rPr>
                <w:sz w:val="20"/>
              </w:rPr>
              <w:t>Повторная отправка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DF1F4" w14:textId="061DA82B" w:rsidR="00701548" w:rsidRPr="00234832" w:rsidRDefault="00234832">
            <w:pPr>
              <w:rPr>
                <w:lang w:val="ru-RU"/>
              </w:rPr>
            </w:pPr>
            <w:r>
              <w:rPr>
                <w:lang w:val="ru-RU"/>
              </w:rPr>
              <w:t>На согласовании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8033E" w14:textId="594CEA65" w:rsidR="00701548" w:rsidRPr="00C342BD" w:rsidRDefault="00C342BD">
            <w:pPr>
              <w:rPr>
                <w:lang w:val="ru-RU"/>
              </w:rPr>
            </w:pPr>
            <w:r>
              <w:rPr>
                <w:lang w:val="ru-RU"/>
              </w:rPr>
              <w:t>Заявка отредактирована инициатором.</w:t>
            </w:r>
          </w:p>
        </w:tc>
      </w:tr>
      <w:tr w:rsidR="00701548" w14:paraId="226FDE61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3F9C5B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E38B6" w14:textId="77777777" w:rsidR="00701548" w:rsidRDefault="00760688">
            <w:r>
              <w:rPr>
                <w:sz w:val="20"/>
              </w:rPr>
              <w:t>Отрицательное решение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255F1" w14:textId="77777777" w:rsidR="00701548" w:rsidRDefault="00760688">
            <w:r>
              <w:rPr>
                <w:sz w:val="20"/>
              </w:rPr>
              <w:t>Отклонена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7BE64" w14:textId="1E7834DD" w:rsidR="00701548" w:rsidRPr="00C342BD" w:rsidRDefault="00C342BD">
            <w:pPr>
              <w:rPr>
                <w:lang w:val="ru-RU"/>
              </w:rPr>
            </w:pPr>
            <w:r>
              <w:rPr>
                <w:lang w:val="ru-RU"/>
              </w:rPr>
              <w:t>Указана причина отклонения</w:t>
            </w:r>
          </w:p>
        </w:tc>
      </w:tr>
      <w:tr w:rsidR="00701548" w:rsidRPr="00C57542" w14:paraId="4FED7E3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2FB84" w14:textId="77777777" w:rsidR="00701548" w:rsidRDefault="00760688">
            <w:r>
              <w:rPr>
                <w:sz w:val="20"/>
              </w:rPr>
              <w:t>Согласована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7CD58" w14:textId="77777777" w:rsidR="00701548" w:rsidRDefault="00760688">
            <w:r>
              <w:rPr>
                <w:sz w:val="20"/>
              </w:rPr>
              <w:t>Формирование заказа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D935E" w14:textId="77777777" w:rsidR="00701548" w:rsidRDefault="00760688">
            <w:r>
              <w:rPr>
                <w:sz w:val="20"/>
              </w:rPr>
              <w:t>Заказ сформирован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B544A" w14:textId="6C11D8A3" w:rsidR="00701548" w:rsidRPr="00C342BD" w:rsidRDefault="00C342BD">
            <w:pPr>
              <w:rPr>
                <w:lang w:val="ru-RU"/>
              </w:rPr>
            </w:pPr>
            <w:r>
              <w:rPr>
                <w:lang w:val="ru-RU"/>
              </w:rPr>
              <w:t>Формируется специалистом по закупкам вручную или автоматически системой</w:t>
            </w:r>
          </w:p>
        </w:tc>
      </w:tr>
    </w:tbl>
    <w:p w14:paraId="6510BE74" w14:textId="77777777" w:rsidR="00701548" w:rsidRPr="00C342BD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C57542" w14:paraId="6C57D4F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674F3E" w14:textId="77777777" w:rsidR="00701548" w:rsidRPr="00DA03B3" w:rsidRDefault="00760688">
            <w:pPr>
              <w:spacing w:after="0"/>
              <w:rPr>
                <w:lang w:val="ru-RU"/>
              </w:rPr>
            </w:pPr>
            <w:r w:rsidRPr="00DA03B3">
              <w:rPr>
                <w:b/>
                <w:sz w:val="22"/>
                <w:lang w:val="ru-RU"/>
              </w:rPr>
              <w:t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 w:rsidR="00701548" w:rsidRPr="00C57542" w14:paraId="77621164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1E09A" w14:textId="769CB68E" w:rsidR="00701548" w:rsidRPr="00673F3E" w:rsidRDefault="00673F3E">
            <w:pPr>
              <w:spacing w:after="0"/>
              <w:rPr>
                <w:rFonts w:cs="Times New Roman"/>
                <w:lang w:val="ru-RU"/>
              </w:rPr>
            </w:pPr>
            <w:r w:rsidRPr="00673F3E">
              <w:rPr>
                <w:rFonts w:cs="Times New Roman"/>
                <w:sz w:val="22"/>
                <w:lang w:val="ru-RU"/>
              </w:rPr>
              <w:t>Каждое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событие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изменения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статуса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должно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фиксироваться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в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журнале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с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указанием: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кто,</w:t>
            </w:r>
            <w:r w:rsidR="00C92177" w:rsidRP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дата и время,</w:t>
            </w:r>
            <w:r w:rsidR="00C92177">
              <w:rPr>
                <w:rFonts w:cs="Times New Roman"/>
                <w:sz w:val="22"/>
                <w:lang w:val="ru-RU"/>
              </w:rPr>
              <w:t xml:space="preserve"> и</w:t>
            </w:r>
            <w:r w:rsidRPr="00673F3E">
              <w:rPr>
                <w:rFonts w:cs="Times New Roman"/>
                <w:sz w:val="22"/>
                <w:lang w:val="ru-RU"/>
              </w:rPr>
              <w:t>з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какого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состояния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в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какое,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комментарий.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Переход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разрешен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только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после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проверки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обязательных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полей.</w:t>
            </w:r>
            <w:r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Если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заявка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в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 xml:space="preserve">статусах </w:t>
            </w:r>
            <w:r>
              <w:rPr>
                <w:rFonts w:cs="Times New Roman"/>
                <w:sz w:val="22"/>
                <w:lang w:val="ru-RU"/>
              </w:rPr>
              <w:t xml:space="preserve">отличных от </w:t>
            </w:r>
            <w:r w:rsidRPr="00CA2511">
              <w:rPr>
                <w:rFonts w:cs="Times New Roman"/>
                <w:sz w:val="22"/>
                <w:lang w:val="ru-RU"/>
              </w:rPr>
              <w:t>‘</w:t>
            </w:r>
            <w:r>
              <w:rPr>
                <w:rFonts w:cs="Times New Roman"/>
                <w:sz w:val="22"/>
                <w:lang w:val="ru-RU"/>
              </w:rPr>
              <w:t>Черновик</w:t>
            </w:r>
            <w:r w:rsidRPr="00CA2511">
              <w:rPr>
                <w:rFonts w:cs="Times New Roman"/>
                <w:sz w:val="22"/>
                <w:lang w:val="ru-RU"/>
              </w:rPr>
              <w:t>’</w:t>
            </w:r>
            <w:r>
              <w:rPr>
                <w:rFonts w:cs="Times New Roman"/>
                <w:sz w:val="22"/>
                <w:lang w:val="ru-RU"/>
              </w:rPr>
              <w:t xml:space="preserve"> и </w:t>
            </w:r>
            <w:r w:rsidR="00CA2511" w:rsidRPr="00CA2511">
              <w:rPr>
                <w:rFonts w:cs="Times New Roman"/>
                <w:sz w:val="22"/>
                <w:lang w:val="ru-RU"/>
              </w:rPr>
              <w:t>‘</w:t>
            </w:r>
            <w:r w:rsidR="00CA2511">
              <w:rPr>
                <w:rFonts w:cs="Times New Roman"/>
                <w:sz w:val="22"/>
                <w:lang w:val="ru-RU"/>
              </w:rPr>
              <w:t>Возвращение на доработку</w:t>
            </w:r>
            <w:r w:rsidR="00CA2511" w:rsidRPr="00CA2511">
              <w:rPr>
                <w:rFonts w:cs="Times New Roman"/>
                <w:sz w:val="22"/>
                <w:lang w:val="ru-RU"/>
              </w:rPr>
              <w:t xml:space="preserve">’, </w:t>
            </w:r>
            <w:r w:rsidR="00CA2511">
              <w:rPr>
                <w:rFonts w:cs="Times New Roman"/>
                <w:sz w:val="22"/>
                <w:lang w:val="ru-RU"/>
              </w:rPr>
              <w:t>редактирование позиций запрещено.</w:t>
            </w:r>
            <w:r w:rsidRPr="00673F3E">
              <w:rPr>
                <w:rFonts w:cs="Times New Roman"/>
                <w:sz w:val="22"/>
                <w:lang w:val="ru-RU"/>
              </w:rPr>
              <w:br/>
              <w:t>Предотвращает</w:t>
            </w:r>
            <w:r>
              <w:rPr>
                <w:rFonts w:cs="Times New Roman"/>
                <w:b/>
                <w:bCs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потерю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ответственности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и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отправку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ошибочных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заявок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из-за</w:t>
            </w:r>
            <w:r w:rsidR="00C92177">
              <w:rPr>
                <w:rFonts w:cs="Times New Roman"/>
                <w:sz w:val="22"/>
                <w:lang w:val="ru-RU"/>
              </w:rPr>
              <w:t xml:space="preserve"> </w:t>
            </w:r>
            <w:r w:rsidRPr="00673F3E">
              <w:rPr>
                <w:rFonts w:cs="Times New Roman"/>
                <w:sz w:val="22"/>
                <w:lang w:val="ru-RU"/>
              </w:rPr>
              <w:t>опечаток</w:t>
            </w:r>
            <w:r w:rsidR="00CA2511">
              <w:rPr>
                <w:rFonts w:cs="Times New Roman"/>
                <w:sz w:val="22"/>
                <w:lang w:val="ru-RU"/>
              </w:rPr>
              <w:t xml:space="preserve"> и подмену данных и позволяет заявкам оставаться достоверными. </w:t>
            </w:r>
            <w:r w:rsidR="00760688" w:rsidRPr="00673F3E">
              <w:rPr>
                <w:rFonts w:cs="Times New Roman"/>
                <w:sz w:val="22"/>
                <w:lang w:val="ru-RU"/>
              </w:rPr>
              <w:t>________________________________________________________________________________</w:t>
            </w:r>
            <w:r w:rsidR="00760688" w:rsidRPr="00673F3E">
              <w:rPr>
                <w:rFonts w:cs="Times New Roman"/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673F3E">
              <w:rPr>
                <w:rFonts w:cs="Times New Roman"/>
                <w:sz w:val="22"/>
                <w:lang w:val="ru-RU"/>
              </w:rPr>
              <w:br/>
              <w:t>___________________________________________________________________________</w:t>
            </w:r>
          </w:p>
        </w:tc>
      </w:tr>
    </w:tbl>
    <w:p w14:paraId="084211EF" w14:textId="77777777" w:rsidR="00701548" w:rsidRPr="00B430F3" w:rsidRDefault="00701548">
      <w:pPr>
        <w:spacing w:after="20"/>
        <w:rPr>
          <w:lang w:val="ru-RU"/>
        </w:rPr>
      </w:pPr>
    </w:p>
    <w:p w14:paraId="69B6AC5A" w14:textId="764F78C5" w:rsidR="00701548" w:rsidRPr="00DA03B3" w:rsidRDefault="009350C5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>4</w:t>
      </w:r>
      <w:r w:rsidR="00760688" w:rsidRPr="00DA03B3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№3. </w:t>
      </w:r>
      <w:r w:rsidR="00760688" w:rsidRPr="00DA03B3">
        <w:rPr>
          <w:rFonts w:ascii="Times New Roman" w:eastAsia="Times New Roman" w:hAnsi="Times New Roman"/>
          <w:lang w:val="ru-RU"/>
        </w:rPr>
        <w:t xml:space="preserve">Неполная </w:t>
      </w:r>
      <w:r w:rsidR="00760688">
        <w:rPr>
          <w:rFonts w:ascii="Times New Roman" w:eastAsia="Times New Roman" w:hAnsi="Times New Roman"/>
        </w:rPr>
        <w:t>UML</w:t>
      </w:r>
      <w:r w:rsidR="00760688" w:rsidRPr="00DA03B3">
        <w:rPr>
          <w:rFonts w:ascii="Times New Roman" w:eastAsia="Times New Roman" w:hAnsi="Times New Roman"/>
          <w:lang w:val="ru-RU"/>
        </w:rPr>
        <w:t xml:space="preserve"> диаграмма вариантов использования</w:t>
      </w:r>
    </w:p>
    <w:p w14:paraId="1FFEF12F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1446DDAE" wp14:editId="7DB313BB">
            <wp:extent cx="6120000" cy="3352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E8D" w14:textId="49816957" w:rsidR="00701548" w:rsidRPr="00DA03B3" w:rsidRDefault="00760688">
      <w:pPr>
        <w:spacing w:after="100"/>
        <w:jc w:val="both"/>
        <w:rPr>
          <w:lang w:val="ru-RU"/>
        </w:rPr>
      </w:pPr>
      <w:r w:rsidRPr="00DA03B3">
        <w:rPr>
          <w:i/>
          <w:sz w:val="22"/>
          <w:lang w:val="ru-RU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установить, кто имеет право выполнять каждое действие. </w:t>
      </w:r>
      <w:r w:rsidR="00BC4E9C">
        <w:rPr>
          <w:i/>
          <w:sz w:val="22"/>
          <w:lang w:val="ru-RU"/>
        </w:rPr>
        <w:t>Вы</w:t>
      </w:r>
      <w:r w:rsidRPr="00DA03B3">
        <w:rPr>
          <w:i/>
          <w:sz w:val="22"/>
          <w:lang w:val="ru-RU"/>
        </w:rPr>
        <w:t xml:space="preserve"> </w:t>
      </w:r>
      <w:r w:rsidR="00BC4E9C">
        <w:rPr>
          <w:i/>
          <w:sz w:val="22"/>
          <w:lang w:val="ru-RU"/>
        </w:rPr>
        <w:t>можете</w:t>
      </w:r>
      <w:r>
        <w:rPr>
          <w:i/>
          <w:sz w:val="22"/>
          <w:lang w:val="ru-RU"/>
        </w:rPr>
        <w:t xml:space="preserve"> </w:t>
      </w:r>
      <w:r w:rsidRPr="00DA03B3">
        <w:rPr>
          <w:i/>
          <w:sz w:val="22"/>
          <w:lang w:val="ru-RU"/>
        </w:rPr>
        <w:t>изменить компоновку, если смысл ролей и граница системы сохраняются.</w:t>
      </w:r>
    </w:p>
    <w:p w14:paraId="060D2CBA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DA03B3">
        <w:rPr>
          <w:lang w:val="ru-RU"/>
        </w:rPr>
        <w:t>Укажите, какие пунктирные связи являются ошибочными, и замените их корректными связями.</w:t>
      </w:r>
    </w:p>
    <w:p w14:paraId="58874795" w14:textId="7C937940" w:rsidR="008C4340" w:rsidRPr="00035658" w:rsidRDefault="008C4340" w:rsidP="008C4340">
      <w:pPr>
        <w:pStyle w:val="a"/>
        <w:numPr>
          <w:ilvl w:val="0"/>
          <w:numId w:val="0"/>
        </w:numPr>
        <w:spacing w:after="60" w:line="264" w:lineRule="auto"/>
        <w:ind w:left="360"/>
        <w:rPr>
          <w:highlight w:val="yellow"/>
          <w:lang w:val="ru-RU"/>
        </w:rPr>
      </w:pPr>
      <w:r w:rsidRPr="00035658">
        <w:rPr>
          <w:highlight w:val="yellow"/>
          <w:lang w:val="ru-RU"/>
        </w:rPr>
        <w:t>1)Сотрудник не формирует заказ</w:t>
      </w:r>
    </w:p>
    <w:p w14:paraId="44BF25BF" w14:textId="1DDA5A51" w:rsidR="008C4340" w:rsidRPr="00035658" w:rsidRDefault="008C4340" w:rsidP="008C4340">
      <w:pPr>
        <w:pStyle w:val="a"/>
        <w:numPr>
          <w:ilvl w:val="0"/>
          <w:numId w:val="0"/>
        </w:numPr>
        <w:spacing w:after="60" w:line="264" w:lineRule="auto"/>
        <w:ind w:left="360"/>
        <w:rPr>
          <w:highlight w:val="yellow"/>
          <w:lang w:val="ru-RU"/>
        </w:rPr>
      </w:pPr>
      <w:r w:rsidRPr="00035658">
        <w:rPr>
          <w:highlight w:val="yellow"/>
          <w:lang w:val="ru-RU"/>
        </w:rPr>
        <w:t xml:space="preserve">2)Финансовый контролёр не может принимать решение. </w:t>
      </w:r>
    </w:p>
    <w:p w14:paraId="72B2BFD9" w14:textId="2260ACF3" w:rsidR="008C4340" w:rsidRPr="00DA03B3" w:rsidRDefault="008C4340" w:rsidP="008C4340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 w:rsidRPr="00035658">
        <w:rPr>
          <w:highlight w:val="yellow"/>
          <w:lang w:val="ru-RU"/>
        </w:rPr>
        <w:t>3)</w:t>
      </w:r>
      <w:r w:rsidR="00035658">
        <w:rPr>
          <w:highlight w:val="yellow"/>
          <w:lang w:val="ru-RU"/>
        </w:rPr>
        <w:t>Все могут с</w:t>
      </w:r>
      <w:r w:rsidR="00035658" w:rsidRPr="00035658">
        <w:rPr>
          <w:highlight w:val="yellow"/>
          <w:lang w:val="ru-RU"/>
        </w:rPr>
        <w:t xml:space="preserve">мотреть историю </w:t>
      </w:r>
    </w:p>
    <w:p w14:paraId="6151D353" w14:textId="726CBD0A" w:rsidR="00035658" w:rsidRPr="00E4596E" w:rsidRDefault="00760688" w:rsidP="00E4596E">
      <w:pPr>
        <w:pStyle w:val="a"/>
        <w:spacing w:after="60" w:line="264" w:lineRule="auto"/>
        <w:rPr>
          <w:lang w:val="ru-RU"/>
        </w:rPr>
      </w:pPr>
      <w:r w:rsidRPr="00DA03B3">
        <w:rPr>
          <w:lang w:val="ru-RU"/>
        </w:rPr>
        <w:t>Определите недостающего актора или докажите, что дополнительный актор не требуется.</w:t>
      </w:r>
    </w:p>
    <w:p w14:paraId="3131F275" w14:textId="3D344ACF" w:rsidR="00424188" w:rsidRPr="00DA03B3" w:rsidRDefault="00424188" w:rsidP="00035658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 w:rsidRPr="00E4596E">
        <w:rPr>
          <w:highlight w:val="yellow"/>
          <w:lang w:val="ru-RU"/>
        </w:rPr>
        <w:t>5-</w:t>
      </w:r>
      <w:r w:rsidR="00E4596E" w:rsidRPr="00E4596E">
        <w:rPr>
          <w:highlight w:val="yellow"/>
          <w:lang w:val="ru-RU"/>
        </w:rPr>
        <w:t>м</w:t>
      </w:r>
      <w:r w:rsidRPr="00E4596E">
        <w:rPr>
          <w:highlight w:val="yellow"/>
          <w:lang w:val="ru-RU"/>
        </w:rPr>
        <w:t xml:space="preserve"> актор</w:t>
      </w:r>
      <w:r w:rsidR="00E4596E" w:rsidRPr="00E4596E">
        <w:rPr>
          <w:highlight w:val="yellow"/>
          <w:lang w:val="ru-RU"/>
        </w:rPr>
        <w:t>ом</w:t>
      </w:r>
      <w:r w:rsidRPr="00E4596E">
        <w:rPr>
          <w:highlight w:val="yellow"/>
          <w:lang w:val="ru-RU"/>
        </w:rPr>
        <w:t xml:space="preserve"> </w:t>
      </w:r>
      <w:r w:rsidR="00E4596E" w:rsidRPr="00E4596E">
        <w:rPr>
          <w:highlight w:val="yellow"/>
          <w:lang w:val="ru-RU"/>
        </w:rPr>
        <w:t>может быть</w:t>
      </w:r>
      <w:r w:rsidR="00E4596E" w:rsidRPr="00D91A96">
        <w:rPr>
          <w:highlight w:val="yellow"/>
          <w:lang w:val="ru-RU"/>
        </w:rPr>
        <w:t xml:space="preserve"> </w:t>
      </w:r>
      <w:r w:rsidR="00D91A96" w:rsidRPr="00D91A96">
        <w:rPr>
          <w:highlight w:val="yellow"/>
          <w:lang w:val="ru-RU"/>
        </w:rPr>
        <w:t>поставщик</w:t>
      </w:r>
    </w:p>
    <w:p w14:paraId="4AAB6577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DA03B3">
        <w:rPr>
          <w:lang w:val="ru-RU"/>
        </w:rPr>
        <w:t>Добавьте не менее двух вариантов использования, необходимых для полного прохождения процесса.</w:t>
      </w:r>
    </w:p>
    <w:p w14:paraId="1DA0F65E" w14:textId="62A3E31B" w:rsidR="003D1C29" w:rsidRDefault="003D1C29" w:rsidP="003D1C29">
      <w:pPr>
        <w:pStyle w:val="a"/>
        <w:numPr>
          <w:ilvl w:val="0"/>
          <w:numId w:val="12"/>
        </w:numPr>
        <w:spacing w:after="60" w:line="264" w:lineRule="auto"/>
        <w:rPr>
          <w:lang w:val="ru-RU"/>
        </w:rPr>
      </w:pPr>
      <w:r w:rsidRPr="003D1C29">
        <w:rPr>
          <w:highlight w:val="yellow"/>
          <w:lang w:val="ru-RU"/>
        </w:rPr>
        <w:t xml:space="preserve">Подтвердить выполнение заказа </w:t>
      </w:r>
      <w:r w:rsidRPr="003D1C29">
        <w:rPr>
          <w:highlight w:val="yellow"/>
          <w:lang w:val="ru-RU"/>
        </w:rPr>
        <w:t>-</w:t>
      </w:r>
      <w:r w:rsidRPr="003D1C29">
        <w:rPr>
          <w:highlight w:val="yellow"/>
          <w:lang w:val="ru-RU"/>
        </w:rPr>
        <w:t xml:space="preserve"> чтобы закрыть заявку после того как поставщик выполнил обязательства.</w:t>
      </w:r>
    </w:p>
    <w:p w14:paraId="5D4607BE" w14:textId="4D616B86" w:rsidR="003D1C29" w:rsidRPr="0026099F" w:rsidRDefault="009914D1" w:rsidP="009914D1">
      <w:pPr>
        <w:numPr>
          <w:ilvl w:val="0"/>
          <w:numId w:val="12"/>
        </w:numPr>
        <w:spacing w:after="0" w:line="240" w:lineRule="auto"/>
        <w:rPr>
          <w:rFonts w:cs="Times New Roman"/>
          <w:szCs w:val="24"/>
          <w:highlight w:val="yellow"/>
          <w:lang w:val="ru-RU" w:eastAsia="ru-RU"/>
        </w:rPr>
      </w:pPr>
      <w:r w:rsidRPr="009914D1">
        <w:rPr>
          <w:rFonts w:cs="Times New Roman"/>
          <w:szCs w:val="24"/>
          <w:highlight w:val="yellow"/>
          <w:lang w:val="ru-RU" w:eastAsia="ru-RU"/>
        </w:rPr>
        <w:t xml:space="preserve">Отклонить заявку с указанием причины </w:t>
      </w:r>
      <w:r w:rsidRPr="0026099F">
        <w:rPr>
          <w:rFonts w:cs="Times New Roman"/>
          <w:szCs w:val="24"/>
          <w:highlight w:val="yellow"/>
          <w:lang w:val="ru-RU" w:eastAsia="ru-RU"/>
        </w:rPr>
        <w:t>-</w:t>
      </w:r>
      <w:r w:rsidRPr="009914D1">
        <w:rPr>
          <w:rFonts w:cs="Times New Roman"/>
          <w:szCs w:val="24"/>
          <w:highlight w:val="yellow"/>
          <w:lang w:val="ru-RU" w:eastAsia="ru-RU"/>
        </w:rPr>
        <w:t xml:space="preserve"> важное ответвление от </w:t>
      </w:r>
      <w:r w:rsidR="0026099F" w:rsidRPr="0026099F">
        <w:rPr>
          <w:rFonts w:cs="Times New Roman"/>
          <w:szCs w:val="24"/>
          <w:highlight w:val="yellow"/>
          <w:lang w:val="ru-RU" w:eastAsia="ru-RU"/>
        </w:rPr>
        <w:t>‘</w:t>
      </w:r>
      <w:r w:rsidRPr="009914D1">
        <w:rPr>
          <w:rFonts w:cs="Times New Roman"/>
          <w:szCs w:val="24"/>
          <w:highlight w:val="yellow"/>
          <w:lang w:val="ru-RU" w:eastAsia="ru-RU"/>
        </w:rPr>
        <w:t>Принять решение</w:t>
      </w:r>
      <w:r w:rsidR="0026099F" w:rsidRPr="0026099F">
        <w:rPr>
          <w:rFonts w:cs="Times New Roman"/>
          <w:szCs w:val="24"/>
          <w:highlight w:val="yellow"/>
          <w:lang w:val="ru-RU" w:eastAsia="ru-RU"/>
        </w:rPr>
        <w:t>’</w:t>
      </w:r>
    </w:p>
    <w:p w14:paraId="2C605E93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DA03B3">
        <w:rPr>
          <w:lang w:val="ru-RU"/>
        </w:rPr>
        <w:t>Для одного варианта использования укажите предусловие, основной сценарий, альтернативный сценарий и постусловие.</w:t>
      </w:r>
    </w:p>
    <w:p w14:paraId="32D3A60D" w14:textId="1D5A0395" w:rsidR="006F7968" w:rsidRPr="00C16B42" w:rsidRDefault="00CC5571" w:rsidP="0083726B">
      <w:pPr>
        <w:pStyle w:val="a"/>
        <w:numPr>
          <w:ilvl w:val="0"/>
          <w:numId w:val="14"/>
        </w:numPr>
        <w:spacing w:after="60" w:line="264" w:lineRule="auto"/>
        <w:rPr>
          <w:highlight w:val="yellow"/>
          <w:lang w:val="ru-RU"/>
        </w:rPr>
      </w:pPr>
      <w:r w:rsidRPr="00C16B42">
        <w:rPr>
          <w:highlight w:val="yellow"/>
          <w:lang w:val="ru-RU"/>
        </w:rPr>
        <w:t>Сотрудник создал заявку она</w:t>
      </w:r>
      <w:r w:rsidR="006F7968" w:rsidRPr="00C16B42">
        <w:rPr>
          <w:highlight w:val="yellow"/>
          <w:lang w:val="ru-RU"/>
        </w:rPr>
        <w:t xml:space="preserve"> успешно прошла </w:t>
      </w:r>
      <w:r w:rsidR="00F53FBA" w:rsidRPr="00C16B42">
        <w:rPr>
          <w:highlight w:val="yellow"/>
          <w:lang w:val="ru-RU"/>
        </w:rPr>
        <w:t xml:space="preserve">проверку системой </w:t>
      </w:r>
      <w:r w:rsidRPr="00C16B42">
        <w:rPr>
          <w:highlight w:val="yellow"/>
          <w:lang w:val="ru-RU"/>
        </w:rPr>
        <w:t>и находится в статусе НА СОГЛАСОВАНИИ</w:t>
      </w:r>
      <w:r w:rsidR="0083726B" w:rsidRPr="00C16B42">
        <w:rPr>
          <w:highlight w:val="yellow"/>
          <w:lang w:val="ru-RU"/>
        </w:rPr>
        <w:t>.</w:t>
      </w:r>
    </w:p>
    <w:p w14:paraId="414C0B4B" w14:textId="1F71C621" w:rsidR="0083726B" w:rsidRDefault="0083726B" w:rsidP="0083726B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C16B42">
        <w:rPr>
          <w:highlight w:val="blue"/>
          <w:lang w:val="ru-RU"/>
        </w:rPr>
        <w:t xml:space="preserve">Руководитель принимает её </w:t>
      </w:r>
      <w:r w:rsidR="00C16B42" w:rsidRPr="00C16B42">
        <w:rPr>
          <w:highlight w:val="blue"/>
          <w:lang w:val="ru-RU"/>
        </w:rPr>
        <w:t>и система меняет статус на СОГЛАСОВАНО</w:t>
      </w:r>
    </w:p>
    <w:p w14:paraId="7A7F1744" w14:textId="16658730" w:rsidR="00C16B42" w:rsidRDefault="00C16B42" w:rsidP="0083726B">
      <w:pPr>
        <w:pStyle w:val="a"/>
        <w:numPr>
          <w:ilvl w:val="0"/>
          <w:numId w:val="0"/>
        </w:numPr>
        <w:spacing w:after="60" w:line="264" w:lineRule="auto"/>
        <w:ind w:left="720"/>
        <w:rPr>
          <w:color w:val="EE0000"/>
          <w:lang w:val="ru-RU"/>
        </w:rPr>
      </w:pPr>
      <w:r w:rsidRPr="00C16B42">
        <w:rPr>
          <w:color w:val="EE0000"/>
          <w:lang w:val="ru-RU"/>
        </w:rPr>
        <w:t>Альтернатива</w:t>
      </w:r>
    </w:p>
    <w:p w14:paraId="724E0960" w14:textId="4385F912" w:rsidR="00C16B42" w:rsidRDefault="00741AF9" w:rsidP="0083726B">
      <w:pPr>
        <w:pStyle w:val="a"/>
        <w:numPr>
          <w:ilvl w:val="0"/>
          <w:numId w:val="0"/>
        </w:numPr>
        <w:spacing w:after="60" w:line="264" w:lineRule="auto"/>
        <w:ind w:left="720"/>
        <w:rPr>
          <w:color w:val="000000" w:themeColor="text1"/>
          <w:lang w:val="ru-RU"/>
        </w:rPr>
      </w:pPr>
      <w:r w:rsidRPr="00517209">
        <w:rPr>
          <w:color w:val="000000" w:themeColor="text1"/>
          <w:highlight w:val="blue"/>
          <w:lang w:val="ru-RU"/>
        </w:rPr>
        <w:t>Руководитель отклоняет заявку и</w:t>
      </w:r>
      <w:r w:rsidR="00930886" w:rsidRPr="00517209">
        <w:rPr>
          <w:color w:val="000000" w:themeColor="text1"/>
          <w:highlight w:val="blue"/>
          <w:lang w:val="ru-RU"/>
        </w:rPr>
        <w:t xml:space="preserve"> система требует комментарий с причиной отказа далее </w:t>
      </w:r>
      <w:r w:rsidR="000F6987" w:rsidRPr="00517209">
        <w:rPr>
          <w:color w:val="000000" w:themeColor="text1"/>
          <w:highlight w:val="blue"/>
          <w:lang w:val="ru-RU"/>
        </w:rPr>
        <w:t>она принимает статус ОТКЛОНЕНО и возвращается сотруднику на доработку</w:t>
      </w:r>
      <w:r w:rsidR="000F6987">
        <w:rPr>
          <w:color w:val="000000" w:themeColor="text1"/>
          <w:lang w:val="ru-RU"/>
        </w:rPr>
        <w:t xml:space="preserve"> </w:t>
      </w:r>
    </w:p>
    <w:p w14:paraId="06F141A9" w14:textId="39BBE5CE" w:rsidR="00517209" w:rsidRPr="00517209" w:rsidRDefault="00517209" w:rsidP="0083726B">
      <w:pPr>
        <w:pStyle w:val="a"/>
        <w:numPr>
          <w:ilvl w:val="0"/>
          <w:numId w:val="0"/>
        </w:numPr>
        <w:spacing w:after="60" w:line="264" w:lineRule="auto"/>
        <w:ind w:left="720"/>
        <w:rPr>
          <w:color w:val="000000" w:themeColor="text1"/>
          <w:lang w:val="ru-RU"/>
        </w:rPr>
      </w:pPr>
      <w:r w:rsidRPr="00517209">
        <w:rPr>
          <w:color w:val="000000" w:themeColor="text1"/>
          <w:lang w:val="ru-RU"/>
        </w:rPr>
        <w:t>Статус заявки изменён в базе данных история изменений обновлена</w:t>
      </w:r>
      <w:r>
        <w:rPr>
          <w:color w:val="000000" w:themeColor="text1"/>
          <w:lang w:val="ru-RU"/>
        </w:rPr>
        <w:t xml:space="preserve"> сотрудник</w:t>
      </w:r>
      <w:r w:rsidRPr="00517209">
        <w:rPr>
          <w:color w:val="000000" w:themeColor="text1"/>
          <w:lang w:val="ru-RU"/>
        </w:rPr>
        <w:t xml:space="preserve"> получил уведомление</w:t>
      </w:r>
      <w:r>
        <w:rPr>
          <w:color w:val="000000" w:themeColor="text1"/>
          <w:lang w:val="ru-RU"/>
        </w:rPr>
        <w:t xml:space="preserve"> об этом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C57542" w14:paraId="3E5AFF32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8E6CD" w14:textId="77777777" w:rsidR="00701548" w:rsidRPr="00DA03B3" w:rsidRDefault="00760688">
            <w:pPr>
              <w:spacing w:after="0"/>
              <w:rPr>
                <w:lang w:val="ru-RU"/>
              </w:rPr>
            </w:pPr>
            <w:r w:rsidRPr="00DA03B3">
              <w:rPr>
                <w:b/>
                <w:sz w:val="22"/>
                <w:lang w:val="ru-RU"/>
              </w:rPr>
              <w:lastRenderedPageBreak/>
              <w:t>Объясните своими словами, где проходит граница автоматизируемой системы и какие действия остаются вне неё</w:t>
            </w:r>
          </w:p>
        </w:tc>
      </w:tr>
      <w:tr w:rsidR="00701548" w:rsidRPr="00C57542" w14:paraId="58592803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CE7E5" w14:textId="00390170" w:rsidR="00701548" w:rsidRPr="00603D7B" w:rsidRDefault="00603D7B">
            <w:pPr>
              <w:spacing w:after="0"/>
              <w:rPr>
                <w:lang w:val="ru-RU"/>
              </w:rPr>
            </w:pPr>
            <w:r w:rsidRPr="00603D7B">
              <w:rPr>
                <w:sz w:val="22"/>
                <w:lang w:val="ru-RU"/>
              </w:rPr>
              <w:t>Внутри прямоугольника - то что автоматизировано</w:t>
            </w:r>
            <w:r>
              <w:rPr>
                <w:sz w:val="22"/>
                <w:lang w:val="ru-RU"/>
              </w:rPr>
              <w:t>.</w:t>
            </w:r>
            <w:r w:rsidRPr="00603D7B">
              <w:rPr>
                <w:sz w:val="22"/>
                <w:lang w:val="ru-RU"/>
              </w:rPr>
              <w:br/>
              <w:t>Снаружи - то что д</w:t>
            </w:r>
            <w:r w:rsidR="00C25097">
              <w:rPr>
                <w:sz w:val="22"/>
                <w:lang w:val="ru-RU"/>
              </w:rPr>
              <w:t>елают люди</w:t>
            </w:r>
            <w:r w:rsidR="00760688" w:rsidRPr="00603D7B">
              <w:rPr>
                <w:sz w:val="22"/>
                <w:lang w:val="ru-RU"/>
              </w:rPr>
              <w:t>____________________________________________________________________________</w:t>
            </w:r>
            <w:r w:rsidR="00760688" w:rsidRPr="00603D7B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603D7B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603D7B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603D7B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</w:p>
        </w:tc>
      </w:tr>
    </w:tbl>
    <w:p w14:paraId="6F60E38A" w14:textId="77777777" w:rsidR="00701548" w:rsidRPr="00603D7B" w:rsidRDefault="00701548">
      <w:pPr>
        <w:spacing w:after="20"/>
        <w:rPr>
          <w:lang w:val="ru-RU"/>
        </w:rPr>
      </w:pPr>
    </w:p>
    <w:p w14:paraId="730606E9" w14:textId="684381F0" w:rsidR="00701548" w:rsidRPr="00DA03B3" w:rsidRDefault="00BC4E9C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5</w:t>
      </w:r>
      <w:r w:rsidR="00760688" w:rsidRPr="00DA03B3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Дополнение к </w:t>
      </w:r>
      <w:r w:rsidR="005B3AD9">
        <w:rPr>
          <w:rFonts w:ascii="Times New Roman" w:eastAsia="Times New Roman" w:hAnsi="Times New Roman"/>
          <w:lang w:val="ru-RU"/>
        </w:rPr>
        <w:t xml:space="preserve">Заданию№3. </w:t>
      </w:r>
      <w:r w:rsidR="00760688" w:rsidRPr="00DA03B3">
        <w:rPr>
          <w:rFonts w:ascii="Times New Roman" w:eastAsia="Times New Roman" w:hAnsi="Times New Roman"/>
          <w:lang w:val="ru-RU"/>
        </w:rPr>
        <w:t>Карточка варианта использования, которую необходимо заполнить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852AA7" w14:paraId="639B3DB7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9441A7F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54B94BBC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852AA7" w14:paraId="6F8EE93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B8E30" w14:textId="77777777" w:rsidR="00701548" w:rsidRDefault="00760688">
            <w:r>
              <w:rPr>
                <w:sz w:val="20"/>
              </w:rPr>
              <w:t>Наименование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AB92E" w14:textId="1A1E1377" w:rsidR="00701548" w:rsidRDefault="00317216">
            <w:r w:rsidRPr="00317216">
              <w:t>Принять решение по заявке</w:t>
            </w:r>
          </w:p>
        </w:tc>
      </w:tr>
      <w:tr w:rsidR="00852AA7" w14:paraId="4451E95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58BBE" w14:textId="77777777" w:rsidR="00701548" w:rsidRDefault="00760688">
            <w:r>
              <w:rPr>
                <w:sz w:val="20"/>
              </w:rPr>
              <w:t>Основной актор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ECAAA" w14:textId="710489B3" w:rsidR="00701548" w:rsidRDefault="00317216">
            <w:r w:rsidRPr="00317216">
              <w:t>Руководитель</w:t>
            </w:r>
          </w:p>
        </w:tc>
      </w:tr>
      <w:tr w:rsidR="00852AA7" w:rsidRPr="00C57542" w14:paraId="41BCCBB3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2C6E5" w14:textId="77777777" w:rsidR="00701548" w:rsidRDefault="00760688">
            <w:r>
              <w:rPr>
                <w:sz w:val="20"/>
              </w:rPr>
              <w:t>Цель актора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4E973" w14:textId="2981409A" w:rsidR="00701548" w:rsidRPr="00317216" w:rsidRDefault="00317216">
            <w:pPr>
              <w:rPr>
                <w:lang w:val="ru-RU"/>
              </w:rPr>
            </w:pPr>
            <w:r w:rsidRPr="00317216">
              <w:rPr>
                <w:lang w:val="ru-RU"/>
              </w:rPr>
              <w:t>Рассмотреть заявку поступившую на согласование и принять обоснованное решение для продолжения или завершения процесса закупки</w:t>
            </w:r>
            <w:r>
              <w:rPr>
                <w:lang w:val="ru-RU"/>
              </w:rPr>
              <w:t>.</w:t>
            </w:r>
          </w:p>
        </w:tc>
      </w:tr>
      <w:tr w:rsidR="00852AA7" w:rsidRPr="00C57542" w14:paraId="272028D0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F73AA" w14:textId="77777777" w:rsidR="00701548" w:rsidRDefault="00760688">
            <w:r>
              <w:rPr>
                <w:sz w:val="20"/>
              </w:rPr>
              <w:t>Предусловия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4E7DF" w14:textId="28D1F4A6" w:rsidR="00701548" w:rsidRPr="00F12F2D" w:rsidRDefault="00F12F2D">
            <w:pPr>
              <w:rPr>
                <w:lang w:val="ru-RU"/>
              </w:rPr>
            </w:pPr>
            <w:r w:rsidRPr="00F12F2D">
              <w:rPr>
                <w:lang w:val="ru-RU"/>
              </w:rPr>
              <w:t>Заявка в состоянии ‘На согласовании’</w:t>
            </w:r>
          </w:p>
        </w:tc>
      </w:tr>
      <w:tr w:rsidR="00852AA7" w:rsidRPr="00F12F2D" w14:paraId="704A043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A7308" w14:textId="77777777" w:rsidR="00701548" w:rsidRDefault="00760688">
            <w:r>
              <w:rPr>
                <w:sz w:val="20"/>
              </w:rPr>
              <w:t>Триггер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BA79D" w14:textId="67116D3D" w:rsidR="00701548" w:rsidRPr="00F12F2D" w:rsidRDefault="00F12F2D">
            <w:pPr>
              <w:rPr>
                <w:lang w:val="ru-RU"/>
              </w:rPr>
            </w:pPr>
            <w:r>
              <w:rPr>
                <w:lang w:val="ru-RU"/>
              </w:rPr>
              <w:t>Поступление заявки</w:t>
            </w:r>
          </w:p>
        </w:tc>
      </w:tr>
      <w:tr w:rsidR="00852AA7" w:rsidRPr="00C57542" w14:paraId="5A1E824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12F3C" w14:textId="77777777" w:rsidR="00701548" w:rsidRDefault="00760688">
            <w:r>
              <w:rPr>
                <w:sz w:val="20"/>
              </w:rPr>
              <w:t>Основной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CE0EE6" w14:textId="0DD2F214" w:rsidR="00701548" w:rsidRPr="00DA03B3" w:rsidRDefault="00F12F2D">
            <w:pPr>
              <w:rPr>
                <w:lang w:val="ru-RU"/>
              </w:rPr>
            </w:pPr>
            <w:r w:rsidRPr="00F12F2D">
              <w:rPr>
                <w:lang w:val="ru-RU"/>
              </w:rPr>
              <w:t>1. Руководитель открывает карточку заявки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2. Система показывает состав, сумму, обоснование, историю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3. Руководитель нажимает ‘Согласовать’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4. Система проверяет, что комментарий не обязателен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5. Система меняет статус на ‘Согласована’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 xml:space="preserve">6. Система пишет в </w:t>
            </w:r>
            <w:r>
              <w:rPr>
                <w:lang w:val="ru-RU"/>
              </w:rPr>
              <w:t>журнал</w:t>
            </w:r>
            <w:r w:rsidRPr="00F12F2D">
              <w:rPr>
                <w:lang w:val="ru-RU"/>
              </w:rPr>
              <w:t>: кто, когда, из какого статуса в какой</w:t>
            </w:r>
            <w:r w:rsidR="00C92177" w:rsidRPr="00C92177">
              <w:rPr>
                <w:lang w:val="ru-RU"/>
              </w:rPr>
              <w:t xml:space="preserve"> </w:t>
            </w:r>
            <w:r w:rsidR="003E7BA3">
              <w:rPr>
                <w:lang w:val="ru-RU"/>
              </w:rPr>
              <w:t xml:space="preserve">переведена заявка </w:t>
            </w:r>
            <w:r w:rsidRPr="00F12F2D">
              <w:rPr>
                <w:lang w:val="ru-RU"/>
              </w:rPr>
              <w:t>7. Система отправляет уведомления Сотруднику и Специалисту по закупкам</w:t>
            </w:r>
            <w:r w:rsidR="00C92177" w:rsidRPr="00852AA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8. Заявка становится доступна для формирования заказа</w:t>
            </w:r>
          </w:p>
        </w:tc>
      </w:tr>
      <w:tr w:rsidR="00852AA7" w:rsidRPr="00C57542" w14:paraId="6DCFA15D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950EF" w14:textId="77777777" w:rsidR="00701548" w:rsidRDefault="00760688">
            <w:r>
              <w:rPr>
                <w:sz w:val="20"/>
              </w:rPr>
              <w:t>Альтернативный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2CAEC" w14:textId="6C4AE729" w:rsidR="00701548" w:rsidRPr="00F12F2D" w:rsidRDefault="00F12F2D">
            <w:pPr>
              <w:rPr>
                <w:lang w:val="ru-RU"/>
              </w:rPr>
            </w:pPr>
            <w:r w:rsidRPr="00F12F2D">
              <w:rPr>
                <w:lang w:val="ru-RU"/>
              </w:rPr>
              <w:t>1.Руководитель открывает карточку заявки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2.Система показывает состав, сумму, обоснование, историю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3</w:t>
            </w:r>
            <w:r w:rsidR="00C92177" w:rsidRPr="00C92177">
              <w:rPr>
                <w:lang w:val="ru-RU"/>
              </w:rPr>
              <w:t>.</w:t>
            </w:r>
            <w:r w:rsidRPr="00F12F2D">
              <w:rPr>
                <w:lang w:val="ru-RU"/>
              </w:rPr>
              <w:t>Руководитель нажимает ‘</w:t>
            </w:r>
            <w:r>
              <w:rPr>
                <w:lang w:val="ru-RU"/>
              </w:rPr>
              <w:t>Отклонить</w:t>
            </w:r>
            <w:r w:rsidRPr="00F12F2D">
              <w:rPr>
                <w:lang w:val="ru-RU"/>
              </w:rPr>
              <w:t>’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 xml:space="preserve">4.Система </w:t>
            </w:r>
            <w:r>
              <w:rPr>
                <w:lang w:val="ru-RU"/>
              </w:rPr>
              <w:t>запрашивает комментарий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5.Система меняет статус на ‘</w:t>
            </w:r>
            <w:r>
              <w:rPr>
                <w:lang w:val="ru-RU"/>
              </w:rPr>
              <w:t>Возвращена на доработку</w:t>
            </w:r>
            <w:r w:rsidRPr="00F12F2D">
              <w:rPr>
                <w:lang w:val="ru-RU"/>
              </w:rPr>
              <w:t>’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6.Система пишет в журнал аудита: кто, когда, из какого статуса в какой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 xml:space="preserve">7.Система отправляет уведомления </w:t>
            </w:r>
            <w:r w:rsidRPr="00F12F2D">
              <w:rPr>
                <w:lang w:val="ru-RU"/>
              </w:rPr>
              <w:lastRenderedPageBreak/>
              <w:t>Сотруднику и Специалисту по закупкам</w:t>
            </w:r>
            <w:r w:rsidR="00C92177" w:rsidRPr="00C92177">
              <w:rPr>
                <w:lang w:val="ru-RU"/>
              </w:rPr>
              <w:t xml:space="preserve"> </w:t>
            </w:r>
            <w:r w:rsidRPr="00F12F2D">
              <w:rPr>
                <w:lang w:val="ru-RU"/>
              </w:rPr>
              <w:t>8.</w:t>
            </w:r>
            <w:r>
              <w:rPr>
                <w:lang w:val="ru-RU"/>
              </w:rPr>
              <w:t>Сотрудник исправляет заявку</w:t>
            </w:r>
          </w:p>
        </w:tc>
      </w:tr>
      <w:tr w:rsidR="00852AA7" w:rsidRPr="00C92177" w14:paraId="7A5FA88E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E60A0" w14:textId="77777777" w:rsidR="00701548" w:rsidRDefault="00760688">
            <w:r>
              <w:rPr>
                <w:sz w:val="20"/>
              </w:rPr>
              <w:lastRenderedPageBreak/>
              <w:t>Постусловия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7DACED" w14:textId="057685BC" w:rsidR="00701548" w:rsidRPr="00C92177" w:rsidRDefault="00C92177" w:rsidP="00C92177">
            <w:pPr>
              <w:rPr>
                <w:lang w:val="ru-RU"/>
              </w:rPr>
            </w:pPr>
            <w:r w:rsidRPr="00C92177">
              <w:rPr>
                <w:lang w:val="ru-RU"/>
              </w:rPr>
              <w:t xml:space="preserve">1.Заявка ‘Согласована’, есть запись в истории, уведомления отправлены 2. Заявка </w:t>
            </w:r>
            <w:r>
              <w:t>‘</w:t>
            </w:r>
            <w:r w:rsidRPr="00C92177">
              <w:rPr>
                <w:lang w:val="ru-RU"/>
              </w:rPr>
              <w:t>Возвращена на доработку</w:t>
            </w:r>
            <w:r>
              <w:t>’</w:t>
            </w:r>
            <w:r w:rsidRPr="00C92177">
              <w:rPr>
                <w:lang w:val="ru-RU"/>
              </w:rPr>
              <w:t>, доступна для редактирования</w:t>
            </w:r>
          </w:p>
        </w:tc>
      </w:tr>
      <w:tr w:rsidR="00852AA7" w:rsidRPr="00C57542" w14:paraId="7FB06788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D25316" w14:textId="77777777" w:rsidR="00701548" w:rsidRDefault="00760688">
            <w:r>
              <w:rPr>
                <w:sz w:val="20"/>
              </w:rPr>
              <w:t>Связанное бизнес-правило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A4471" w14:textId="2D44A4B2" w:rsidR="00701548" w:rsidRPr="00852AA7" w:rsidRDefault="00852AA7">
            <w:pPr>
              <w:rPr>
                <w:lang w:val="ru-RU"/>
              </w:rPr>
            </w:pPr>
            <w:r w:rsidRPr="00852AA7">
              <w:rPr>
                <w:lang w:val="ru-RU"/>
              </w:rPr>
              <w:t>Принимать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решение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по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заявке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может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только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Руководитель.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При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отклонении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заявки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комментарий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с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причиной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обязателен;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при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согласовании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комментарий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не</w:t>
            </w:r>
            <w:r w:rsidR="00A16ABB" w:rsidRPr="00A16ABB"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обязателен.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Каждое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изменение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статуса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заявки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фиксируется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журнале</w:t>
            </w:r>
            <w:r w:rsidR="00A16ABB" w:rsidRPr="000079C4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Заявка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становится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доступной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для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формирования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заказа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только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после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перехода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статус</w:t>
            </w:r>
            <w:r>
              <w:rPr>
                <w:lang w:val="ru-RU"/>
              </w:rPr>
              <w:t xml:space="preserve"> </w:t>
            </w:r>
            <w:r w:rsidRPr="00852AA7">
              <w:rPr>
                <w:lang w:val="ru-RU"/>
              </w:rPr>
              <w:t>‘Согласована’.</w:t>
            </w:r>
          </w:p>
        </w:tc>
      </w:tr>
    </w:tbl>
    <w:p w14:paraId="41530D20" w14:textId="5119CC9D" w:rsidR="00701548" w:rsidRPr="00F12F2D" w:rsidRDefault="00CA5FFD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6. </w:t>
      </w:r>
      <w:r w:rsidR="00F97632">
        <w:rPr>
          <w:rFonts w:ascii="Times New Roman" w:eastAsia="Times New Roman" w:hAnsi="Times New Roman"/>
          <w:lang w:val="ru-RU"/>
        </w:rPr>
        <w:t xml:space="preserve">Задание №4. </w:t>
      </w:r>
      <w:r w:rsidR="00760688" w:rsidRPr="00F12F2D">
        <w:rPr>
          <w:rFonts w:ascii="Times New Roman" w:eastAsia="Times New Roman" w:hAnsi="Times New Roman"/>
          <w:lang w:val="ru-RU"/>
        </w:rPr>
        <w:t xml:space="preserve">Неполная </w:t>
      </w:r>
      <w:r w:rsidR="00760688">
        <w:rPr>
          <w:rFonts w:ascii="Times New Roman" w:eastAsia="Times New Roman" w:hAnsi="Times New Roman"/>
        </w:rPr>
        <w:t>UML</w:t>
      </w:r>
      <w:r w:rsidR="00760688" w:rsidRPr="00F12F2D">
        <w:rPr>
          <w:rFonts w:ascii="Times New Roman" w:eastAsia="Times New Roman" w:hAnsi="Times New Roman"/>
          <w:lang w:val="ru-RU"/>
        </w:rPr>
        <w:t xml:space="preserve"> диаграмма классов</w:t>
      </w:r>
    </w:p>
    <w:p w14:paraId="2A2B6223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5A08DDA0" wp14:editId="212B2429">
            <wp:extent cx="6120000" cy="35572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A690" w14:textId="77777777" w:rsidR="00701548" w:rsidRPr="00DA03B3" w:rsidRDefault="00760688">
      <w:pPr>
        <w:spacing w:after="100"/>
        <w:jc w:val="both"/>
        <w:rPr>
          <w:lang w:val="ru-RU"/>
        </w:rPr>
      </w:pPr>
      <w:r w:rsidRPr="00DA03B3">
        <w:rPr>
          <w:i/>
          <w:sz w:val="22"/>
          <w:lang w:val="ru-RU"/>
        </w:rPr>
        <w:t xml:space="preserve"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должна описывать предметную область и не должна превращаться в схему контроллеров, </w:t>
      </w:r>
      <w:r>
        <w:rPr>
          <w:i/>
          <w:sz w:val="22"/>
        </w:rPr>
        <w:t>DTO</w:t>
      </w:r>
      <w:r w:rsidRPr="00DA03B3">
        <w:rPr>
          <w:i/>
          <w:sz w:val="22"/>
          <w:lang w:val="ru-RU"/>
        </w:rPr>
        <w:t xml:space="preserve"> и репозиториев.</w:t>
      </w:r>
    </w:p>
    <w:p w14:paraId="5FE2D7F3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DA03B3">
        <w:rPr>
          <w:lang w:val="ru-RU"/>
        </w:rPr>
        <w:t>Для каждого знака вопроса укажите корректную кратность и объясните её смысл на языке предметной области.</w:t>
      </w:r>
    </w:p>
    <w:p w14:paraId="6AFBC780" w14:textId="6726E4CF" w:rsidR="00037E47" w:rsidRPr="0069682C" w:rsidRDefault="00037E47" w:rsidP="00037E47">
      <w:pPr>
        <w:pStyle w:val="a"/>
        <w:numPr>
          <w:ilvl w:val="0"/>
          <w:numId w:val="11"/>
        </w:numPr>
        <w:spacing w:after="60" w:line="264" w:lineRule="auto"/>
        <w:rPr>
          <w:highlight w:val="yellow"/>
          <w:lang w:val="ru-RU"/>
        </w:rPr>
      </w:pPr>
      <w:r w:rsidRPr="0069682C">
        <w:rPr>
          <w:highlight w:val="yellow"/>
          <w:lang w:val="ru-RU"/>
        </w:rPr>
        <w:t>1:0 У каждой заявки ровно один авто</w:t>
      </w:r>
      <w:r w:rsidR="009E2C17" w:rsidRPr="0069682C">
        <w:rPr>
          <w:highlight w:val="yellow"/>
          <w:lang w:val="ru-RU"/>
        </w:rPr>
        <w:t>р</w:t>
      </w:r>
    </w:p>
    <w:p w14:paraId="4DAD5007" w14:textId="6D4F6A77" w:rsidR="009E2C17" w:rsidRPr="0069682C" w:rsidRDefault="009E2C17" w:rsidP="00037E47">
      <w:pPr>
        <w:pStyle w:val="a"/>
        <w:numPr>
          <w:ilvl w:val="0"/>
          <w:numId w:val="11"/>
        </w:numPr>
        <w:spacing w:after="60" w:line="264" w:lineRule="auto"/>
        <w:rPr>
          <w:highlight w:val="yellow"/>
          <w:lang w:val="ru-RU"/>
        </w:rPr>
      </w:pPr>
      <w:r w:rsidRPr="0069682C">
        <w:rPr>
          <w:highlight w:val="yellow"/>
          <w:lang w:val="ru-RU"/>
        </w:rPr>
        <w:t xml:space="preserve">1:1 </w:t>
      </w:r>
      <w:r w:rsidR="0033685A" w:rsidRPr="0069682C">
        <w:rPr>
          <w:highlight w:val="yellow"/>
          <w:lang w:val="ru-RU"/>
        </w:rPr>
        <w:t>Заявка состоит минимум из одной позиции каждая позиция принадлежит ровно одной заявке</w:t>
      </w:r>
    </w:p>
    <w:p w14:paraId="31E24E23" w14:textId="19016042" w:rsidR="002D5B5A" w:rsidRPr="0069682C" w:rsidRDefault="00CB548F" w:rsidP="00037E47">
      <w:pPr>
        <w:pStyle w:val="a"/>
        <w:numPr>
          <w:ilvl w:val="0"/>
          <w:numId w:val="11"/>
        </w:numPr>
        <w:spacing w:after="60" w:line="264" w:lineRule="auto"/>
        <w:rPr>
          <w:highlight w:val="yellow"/>
          <w:lang w:val="ru-RU"/>
        </w:rPr>
      </w:pPr>
      <w:r w:rsidRPr="0069682C">
        <w:rPr>
          <w:highlight w:val="yellow"/>
          <w:lang w:val="ru-RU"/>
        </w:rPr>
        <w:lastRenderedPageBreak/>
        <w:t xml:space="preserve">1:0 </w:t>
      </w:r>
      <w:r w:rsidR="00E13CDB" w:rsidRPr="0069682C">
        <w:rPr>
          <w:highlight w:val="yellow"/>
          <w:lang w:val="ru-RU"/>
        </w:rPr>
        <w:t>При возвратах на доработку может накопиться несколько решений</w:t>
      </w:r>
    </w:p>
    <w:p w14:paraId="1C8365DD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DA03B3">
        <w:rPr>
          <w:lang w:val="ru-RU"/>
        </w:rPr>
        <w:t>Найдите не менее двух логически неверных связей и предложите исправление.</w:t>
      </w:r>
    </w:p>
    <w:p w14:paraId="3FD747E4" w14:textId="369714E5" w:rsidR="00F30EE1" w:rsidRDefault="00F30EE1" w:rsidP="00F30EE1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 w:rsidRPr="0069682C">
        <w:rPr>
          <w:highlight w:val="yellow"/>
        </w:rPr>
        <w:t>Supplier</w:t>
      </w:r>
      <w:r w:rsidRPr="0069682C">
        <w:rPr>
          <w:highlight w:val="yellow"/>
          <w:lang w:val="ru-RU"/>
        </w:rPr>
        <w:t xml:space="preserve"> – </w:t>
      </w:r>
      <w:r w:rsidRPr="0069682C">
        <w:rPr>
          <w:highlight w:val="yellow"/>
        </w:rPr>
        <w:t>Approval</w:t>
      </w:r>
      <w:r w:rsidRPr="0069682C">
        <w:rPr>
          <w:highlight w:val="yellow"/>
          <w:lang w:val="ru-RU"/>
        </w:rPr>
        <w:t xml:space="preserve"> -неверно</w:t>
      </w:r>
      <w:r w:rsidR="00DF25F2" w:rsidRPr="0069682C">
        <w:rPr>
          <w:highlight w:val="yellow"/>
          <w:lang w:val="ru-RU"/>
        </w:rPr>
        <w:t xml:space="preserve"> Поставщик не участвует в согласовании: решение принимает Руководитель</w:t>
      </w:r>
    </w:p>
    <w:p w14:paraId="5F11E617" w14:textId="7C6CF80B" w:rsidR="00033EFD" w:rsidRPr="001E77FC" w:rsidRDefault="00033EFD" w:rsidP="00F30EE1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 w:rsidRPr="00794256">
        <w:rPr>
          <w:highlight w:val="yellow"/>
        </w:rPr>
        <w:t>RequestItem</w:t>
      </w:r>
      <w:r w:rsidRPr="00794256">
        <w:rPr>
          <w:highlight w:val="yellow"/>
          <w:lang w:val="ru-RU"/>
        </w:rPr>
        <w:t xml:space="preserve"> – </w:t>
      </w:r>
      <w:r w:rsidRPr="00794256">
        <w:rPr>
          <w:highlight w:val="yellow"/>
        </w:rPr>
        <w:t>PurchaseOrder</w:t>
      </w:r>
      <w:r w:rsidRPr="00794256">
        <w:rPr>
          <w:highlight w:val="yellow"/>
          <w:lang w:val="ru-RU"/>
        </w:rPr>
        <w:t xml:space="preserve"> </w:t>
      </w:r>
      <w:r w:rsidR="001E77FC" w:rsidRPr="00794256">
        <w:rPr>
          <w:highlight w:val="yellow"/>
          <w:lang w:val="ru-RU"/>
        </w:rPr>
        <w:t>– неверно Позиции принадлежат заявке, заказ формируется на</w:t>
      </w:r>
      <w:r w:rsidR="001E77FC" w:rsidRPr="00794256">
        <w:rPr>
          <w:b/>
          <w:bCs/>
          <w:highlight w:val="yellow"/>
          <w:lang w:val="ru-RU"/>
        </w:rPr>
        <w:t xml:space="preserve"> </w:t>
      </w:r>
      <w:r w:rsidR="001E77FC" w:rsidRPr="00794256">
        <w:rPr>
          <w:highlight w:val="yellow"/>
          <w:lang w:val="ru-RU"/>
        </w:rPr>
        <w:t>основании согласованной заявки, а не забирает её позиции напрямую.</w:t>
      </w:r>
    </w:p>
    <w:p w14:paraId="77E787EE" w14:textId="77777777" w:rsidR="00701548" w:rsidRPr="00DA03B3" w:rsidRDefault="00760688">
      <w:pPr>
        <w:pStyle w:val="a"/>
        <w:spacing w:after="60" w:line="264" w:lineRule="auto"/>
        <w:rPr>
          <w:lang w:val="ru-RU"/>
        </w:rPr>
      </w:pPr>
      <w:r w:rsidRPr="00DA03B3">
        <w:rPr>
          <w:lang w:val="ru-RU"/>
        </w:rPr>
        <w:t>Добавьте не менее одного атрибута и одного поведения, без которых объектная модель остаётся неполной.</w:t>
      </w:r>
    </w:p>
    <w:p w14:paraId="08569B98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DA03B3">
        <w:rPr>
          <w:lang w:val="ru-RU"/>
        </w:rPr>
        <w:t>Определите, где уместна композиция, а где достаточно обычной ассоциации.</w:t>
      </w:r>
    </w:p>
    <w:p w14:paraId="05689A09" w14:textId="528EEDF2" w:rsidR="00FB1462" w:rsidRPr="00905FAE" w:rsidRDefault="00FB1462" w:rsidP="00FB1462">
      <w:pPr>
        <w:pStyle w:val="a"/>
        <w:numPr>
          <w:ilvl w:val="0"/>
          <w:numId w:val="0"/>
        </w:numPr>
        <w:spacing w:after="60" w:line="264" w:lineRule="auto"/>
        <w:ind w:left="360"/>
        <w:rPr>
          <w:highlight w:val="yellow"/>
          <w:lang w:val="ru-RU"/>
        </w:rPr>
      </w:pPr>
      <w:r w:rsidRPr="00905FAE">
        <w:rPr>
          <w:highlight w:val="yellow"/>
        </w:rPr>
        <w:t>PurchaseRequest</w:t>
      </w:r>
      <w:r w:rsidRPr="00905FAE">
        <w:rPr>
          <w:highlight w:val="yellow"/>
          <w:lang w:val="ru-RU"/>
        </w:rPr>
        <w:t xml:space="preserve"> – </w:t>
      </w:r>
      <w:r w:rsidRPr="00905FAE">
        <w:rPr>
          <w:highlight w:val="yellow"/>
        </w:rPr>
        <w:t>RequestItem</w:t>
      </w:r>
      <w:r w:rsidR="00A4256E" w:rsidRPr="00905FAE">
        <w:rPr>
          <w:highlight w:val="yellow"/>
          <w:lang w:val="ru-RU"/>
        </w:rPr>
        <w:t xml:space="preserve"> (композиция)</w:t>
      </w:r>
      <w:r w:rsidRPr="00905FAE">
        <w:rPr>
          <w:highlight w:val="yellow"/>
          <w:lang w:val="ru-RU"/>
        </w:rPr>
        <w:t xml:space="preserve"> </w:t>
      </w:r>
      <w:r w:rsidR="00AF6E46" w:rsidRPr="00905FAE">
        <w:rPr>
          <w:highlight w:val="yellow"/>
          <w:lang w:val="ru-RU"/>
        </w:rPr>
        <w:t>- удаление заявки удаляет позиции</w:t>
      </w:r>
      <w:r w:rsidR="0035434E" w:rsidRPr="00905FAE">
        <w:rPr>
          <w:highlight w:val="yellow"/>
          <w:lang w:val="ru-RU"/>
        </w:rPr>
        <w:t xml:space="preserve"> </w:t>
      </w:r>
    </w:p>
    <w:p w14:paraId="1A0CBEED" w14:textId="6A651E89" w:rsidR="00CE025C" w:rsidRPr="00905FAE" w:rsidRDefault="00CE025C" w:rsidP="00FB1462">
      <w:pPr>
        <w:pStyle w:val="a"/>
        <w:numPr>
          <w:ilvl w:val="0"/>
          <w:numId w:val="0"/>
        </w:numPr>
        <w:spacing w:after="60" w:line="264" w:lineRule="auto"/>
        <w:ind w:left="360"/>
        <w:rPr>
          <w:highlight w:val="yellow"/>
          <w:lang w:val="ru-RU"/>
        </w:rPr>
      </w:pPr>
      <w:r w:rsidRPr="00905FAE">
        <w:rPr>
          <w:highlight w:val="yellow"/>
        </w:rPr>
        <w:t>PurchaseRequest</w:t>
      </w:r>
      <w:r w:rsidR="00F64F31" w:rsidRPr="00905FAE">
        <w:rPr>
          <w:highlight w:val="yellow"/>
          <w:lang w:val="ru-RU"/>
        </w:rPr>
        <w:t xml:space="preserve"> </w:t>
      </w:r>
      <w:r w:rsidRPr="00905FAE">
        <w:rPr>
          <w:highlight w:val="yellow"/>
        </w:rPr>
        <w:t>Approval</w:t>
      </w:r>
      <w:r w:rsidR="00E03BDF" w:rsidRPr="00905FAE">
        <w:rPr>
          <w:highlight w:val="yellow"/>
          <w:lang w:val="ru-RU"/>
        </w:rPr>
        <w:t xml:space="preserve"> (композиция)</w:t>
      </w:r>
      <w:r w:rsidR="00992C80" w:rsidRPr="00905FAE">
        <w:rPr>
          <w:highlight w:val="yellow"/>
          <w:lang w:val="ru-RU"/>
        </w:rPr>
        <w:t xml:space="preserve"> </w:t>
      </w:r>
      <w:r w:rsidR="00F96FF6" w:rsidRPr="00905FAE">
        <w:rPr>
          <w:highlight w:val="yellow"/>
          <w:lang w:val="ru-RU"/>
        </w:rPr>
        <w:t>–</w:t>
      </w:r>
      <w:r w:rsidR="00992C80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Решение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часть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жизненного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цикла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конкретной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заявки,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вне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её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смысла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не</w:t>
      </w:r>
      <w:r w:rsidR="00F96FF6" w:rsidRPr="00905FAE">
        <w:rPr>
          <w:highlight w:val="yellow"/>
          <w:lang w:val="ru-RU"/>
        </w:rPr>
        <w:t xml:space="preserve"> </w:t>
      </w:r>
      <w:r w:rsidR="00E55A12" w:rsidRPr="00905FAE">
        <w:rPr>
          <w:highlight w:val="yellow"/>
          <w:lang w:val="ru-RU"/>
        </w:rPr>
        <w:t>имеет</w:t>
      </w:r>
    </w:p>
    <w:p w14:paraId="1E2AA46C" w14:textId="1D6B8D58" w:rsidR="005F0CC9" w:rsidRPr="00905FAE" w:rsidRDefault="005F0CC9" w:rsidP="00FB1462">
      <w:pPr>
        <w:pStyle w:val="a"/>
        <w:numPr>
          <w:ilvl w:val="0"/>
          <w:numId w:val="0"/>
        </w:numPr>
        <w:spacing w:after="60" w:line="264" w:lineRule="auto"/>
        <w:ind w:left="360"/>
        <w:rPr>
          <w:highlight w:val="yellow"/>
          <w:lang w:val="ru-RU"/>
        </w:rPr>
      </w:pPr>
      <w:r w:rsidRPr="00905FAE">
        <w:rPr>
          <w:highlight w:val="yellow"/>
        </w:rPr>
        <w:t>User</w:t>
      </w:r>
      <w:r w:rsidRPr="00905FAE">
        <w:rPr>
          <w:highlight w:val="yellow"/>
          <w:lang w:val="ru-RU"/>
        </w:rPr>
        <w:t xml:space="preserve"> </w:t>
      </w:r>
      <w:r w:rsidR="00D81E26" w:rsidRPr="00905FAE">
        <w:rPr>
          <w:highlight w:val="yellow"/>
          <w:lang w:val="ru-RU"/>
        </w:rPr>
        <w:t>–</w:t>
      </w:r>
      <w:r w:rsidRPr="00905FAE">
        <w:rPr>
          <w:highlight w:val="yellow"/>
          <w:lang w:val="ru-RU"/>
        </w:rPr>
        <w:t xml:space="preserve"> </w:t>
      </w:r>
      <w:r w:rsidRPr="00905FAE">
        <w:rPr>
          <w:highlight w:val="yellow"/>
        </w:rPr>
        <w:t>PurchaseRequest</w:t>
      </w:r>
      <w:r w:rsidR="00D81E26" w:rsidRPr="00905FAE">
        <w:rPr>
          <w:highlight w:val="yellow"/>
          <w:lang w:val="ru-RU"/>
        </w:rPr>
        <w:t xml:space="preserve"> (ассоциации) – Автор существует независимо от заявок</w:t>
      </w:r>
    </w:p>
    <w:p w14:paraId="294B1778" w14:textId="3A04B6C7" w:rsidR="00D81E26" w:rsidRPr="00905FAE" w:rsidRDefault="003E4B2D" w:rsidP="00FB1462">
      <w:pPr>
        <w:pStyle w:val="a"/>
        <w:numPr>
          <w:ilvl w:val="0"/>
          <w:numId w:val="0"/>
        </w:numPr>
        <w:spacing w:after="60" w:line="264" w:lineRule="auto"/>
        <w:ind w:left="360"/>
        <w:rPr>
          <w:highlight w:val="yellow"/>
          <w:lang w:val="ru-RU"/>
        </w:rPr>
      </w:pPr>
      <w:r w:rsidRPr="00905FAE">
        <w:rPr>
          <w:highlight w:val="yellow"/>
        </w:rPr>
        <w:t>PurchaseOrder</w:t>
      </w:r>
      <w:r w:rsidRPr="00905FAE">
        <w:rPr>
          <w:highlight w:val="yellow"/>
          <w:lang w:val="ru-RU"/>
        </w:rPr>
        <w:t xml:space="preserve"> – </w:t>
      </w:r>
      <w:r w:rsidRPr="00905FAE">
        <w:rPr>
          <w:highlight w:val="yellow"/>
        </w:rPr>
        <w:t>Supplier</w:t>
      </w:r>
      <w:r w:rsidRPr="00905FAE">
        <w:rPr>
          <w:highlight w:val="yellow"/>
          <w:lang w:val="ru-RU"/>
        </w:rPr>
        <w:t xml:space="preserve"> (ассоциация) </w:t>
      </w:r>
      <w:r w:rsidR="00082EF5" w:rsidRPr="00905FAE">
        <w:rPr>
          <w:highlight w:val="yellow"/>
          <w:lang w:val="ru-RU"/>
        </w:rPr>
        <w:t>–</w:t>
      </w:r>
      <w:r w:rsidRPr="00905FAE">
        <w:rPr>
          <w:highlight w:val="yellow"/>
          <w:lang w:val="ru-RU"/>
        </w:rPr>
        <w:t xml:space="preserve"> </w:t>
      </w:r>
      <w:r w:rsidR="00082EF5" w:rsidRPr="00905FAE">
        <w:rPr>
          <w:highlight w:val="yellow"/>
          <w:lang w:val="ru-RU"/>
        </w:rPr>
        <w:t>Поставщик – независимая сущность справочника</w:t>
      </w:r>
    </w:p>
    <w:p w14:paraId="0D63498F" w14:textId="394623E6" w:rsidR="00D81E26" w:rsidRPr="00082EF5" w:rsidRDefault="00082EF5" w:rsidP="00FB1462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 w:rsidRPr="00905FAE">
        <w:rPr>
          <w:highlight w:val="yellow"/>
        </w:rPr>
        <w:t>PurchaseOrder</w:t>
      </w:r>
      <w:r w:rsidRPr="00905FAE">
        <w:rPr>
          <w:highlight w:val="yellow"/>
          <w:lang w:val="ru-RU"/>
        </w:rPr>
        <w:t xml:space="preserve"> – </w:t>
      </w:r>
      <w:r w:rsidRPr="00905FAE">
        <w:rPr>
          <w:highlight w:val="yellow"/>
        </w:rPr>
        <w:t>PurchaseRequest</w:t>
      </w:r>
      <w:r w:rsidRPr="00905FAE">
        <w:rPr>
          <w:highlight w:val="yellow"/>
          <w:lang w:val="ru-RU"/>
        </w:rPr>
        <w:t xml:space="preserve"> (ассоциации) – Обе сущности имеют самостоятельный жизненный цикл и номера</w:t>
      </w:r>
    </w:p>
    <w:p w14:paraId="51C06D0C" w14:textId="77777777" w:rsidR="00D81E26" w:rsidRDefault="00D81E26" w:rsidP="00FB1462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</w:p>
    <w:p w14:paraId="32EF12CA" w14:textId="77777777" w:rsidR="00D81E26" w:rsidRPr="00D81E26" w:rsidRDefault="00D81E26" w:rsidP="00FB1462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C57542" w14:paraId="5A289F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9F94A2" w14:textId="77777777" w:rsidR="00D81E26" w:rsidRDefault="00D81E26">
            <w:pPr>
              <w:spacing w:after="0"/>
              <w:rPr>
                <w:b/>
                <w:sz w:val="22"/>
                <w:lang w:val="ru-RU"/>
              </w:rPr>
            </w:pPr>
          </w:p>
          <w:p w14:paraId="7D9BB982" w14:textId="421A1B8C" w:rsidR="00701548" w:rsidRPr="00DA03B3" w:rsidRDefault="00760688">
            <w:pPr>
              <w:spacing w:after="0"/>
              <w:rPr>
                <w:lang w:val="ru-RU"/>
              </w:rPr>
            </w:pPr>
            <w:r w:rsidRPr="00DA03B3">
              <w:rPr>
                <w:b/>
                <w:sz w:val="22"/>
                <w:lang w:val="ru-RU"/>
              </w:rPr>
              <w:t xml:space="preserve">Сформулируйте инвариант класса </w:t>
            </w:r>
            <w:r>
              <w:rPr>
                <w:b/>
                <w:sz w:val="22"/>
              </w:rPr>
              <w:t>PurchaseRequest</w:t>
            </w:r>
            <w:r w:rsidRPr="00DA03B3">
              <w:rPr>
                <w:b/>
                <w:sz w:val="22"/>
                <w:lang w:val="ru-RU"/>
              </w:rPr>
              <w:t>, который должен быть истинным независимо от конкретного пользовательского интерфейса</w:t>
            </w:r>
          </w:p>
        </w:tc>
      </w:tr>
      <w:tr w:rsidR="00701548" w:rsidRPr="00C57542" w14:paraId="4D1D904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2FB3F" w14:textId="31024CA1" w:rsidR="00701548" w:rsidRPr="0046217E" w:rsidRDefault="0051627E">
            <w:pPr>
              <w:spacing w:after="0"/>
              <w:rPr>
                <w:lang w:val="ru-RU"/>
              </w:rPr>
            </w:pPr>
            <w:r w:rsidRPr="0051627E">
              <w:rPr>
                <w:sz w:val="22"/>
                <w:lang w:val="ru-RU"/>
              </w:rPr>
              <w:t>Список позиций заявки</w:t>
            </w:r>
            <w:r>
              <w:rPr>
                <w:sz w:val="22"/>
                <w:lang w:val="ru-RU"/>
              </w:rPr>
              <w:t xml:space="preserve"> не может быть пустым а суммарная стоимость товаром должна быть больше 0</w:t>
            </w:r>
            <w:r w:rsidR="00760688" w:rsidRPr="0046217E">
              <w:rPr>
                <w:sz w:val="22"/>
                <w:lang w:val="ru-RU"/>
              </w:rPr>
              <w:t>________________________________________________________________________________</w:t>
            </w:r>
            <w:r w:rsidR="00760688" w:rsidRPr="0046217E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46217E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46217E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</w:p>
        </w:tc>
      </w:tr>
    </w:tbl>
    <w:p w14:paraId="0234DF52" w14:textId="77777777" w:rsidR="00701548" w:rsidRPr="0046217E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C57542" w14:paraId="4BE239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7F301" w14:textId="77777777" w:rsidR="00701548" w:rsidRPr="00DA03B3" w:rsidRDefault="00760688">
            <w:pPr>
              <w:spacing w:after="0"/>
              <w:rPr>
                <w:lang w:val="ru-RU"/>
              </w:rPr>
            </w:pPr>
            <w:r w:rsidRPr="00DA03B3">
              <w:rPr>
                <w:b/>
                <w:sz w:val="22"/>
                <w:lang w:val="ru-RU"/>
              </w:rPr>
              <w:t xml:space="preserve">Объясните, почему </w:t>
            </w:r>
            <w:r>
              <w:rPr>
                <w:b/>
                <w:sz w:val="22"/>
              </w:rPr>
              <w:t>Approval</w:t>
            </w:r>
            <w:r w:rsidRPr="00DA03B3">
              <w:rPr>
                <w:b/>
                <w:sz w:val="22"/>
                <w:lang w:val="ru-RU"/>
              </w:rPr>
              <w:t xml:space="preserve"> целесообразно хранить отдельным объектом, а не двумя полями внутри </w:t>
            </w:r>
            <w:r>
              <w:rPr>
                <w:b/>
                <w:sz w:val="22"/>
              </w:rPr>
              <w:t>PurchaseRequest</w:t>
            </w:r>
          </w:p>
        </w:tc>
      </w:tr>
      <w:tr w:rsidR="00701548" w:rsidRPr="004B44E2" w14:paraId="0125615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BD69F" w14:textId="09274ECA" w:rsidR="00701548" w:rsidRPr="004B44E2" w:rsidRDefault="004B44E2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Э</w:t>
            </w:r>
            <w:r w:rsidRPr="004B44E2">
              <w:rPr>
                <w:sz w:val="22"/>
                <w:lang w:val="ru-RU"/>
              </w:rPr>
              <w:t>то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самостоятельное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событие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со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своими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данными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(кто,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когда,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какое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решение,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с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каким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комментарием):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два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поля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</w:rPr>
              <w:t>decision</w:t>
            </w:r>
            <w:r w:rsidRPr="004B44E2">
              <w:rPr>
                <w:sz w:val="22"/>
                <w:lang w:val="ru-RU"/>
              </w:rPr>
              <w:t>/</w:t>
            </w:r>
            <w:r w:rsidRPr="004B44E2">
              <w:rPr>
                <w:sz w:val="22"/>
              </w:rPr>
              <w:t>comment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внутри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заявки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не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позволили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бы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хранить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</w:rPr>
              <w:t>approver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и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</w:rPr>
              <w:t>decidedAt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без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разрастания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класса.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Во-вторых,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заявка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может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проходить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согласование</w:t>
            </w:r>
            <w:r>
              <w:rPr>
                <w:sz w:val="22"/>
                <w:lang w:val="ru-RU"/>
              </w:rPr>
              <w:t xml:space="preserve"> </w:t>
            </w:r>
            <w:r w:rsidRPr="004B44E2">
              <w:rPr>
                <w:sz w:val="22"/>
                <w:lang w:val="ru-RU"/>
              </w:rPr>
              <w:t>многократно</w:t>
            </w:r>
            <w:r>
              <w:rPr>
                <w:sz w:val="22"/>
                <w:lang w:val="ru-RU"/>
              </w:rPr>
              <w:t>.</w:t>
            </w:r>
            <w:r w:rsidR="00760688" w:rsidRPr="004B44E2">
              <w:rPr>
                <w:sz w:val="22"/>
                <w:lang w:val="ru-RU"/>
              </w:rPr>
              <w:t>________________________________________________________________________________</w:t>
            </w:r>
            <w:r w:rsidR="00760688" w:rsidRPr="004B44E2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4B44E2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4B44E2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</w:p>
        </w:tc>
      </w:tr>
    </w:tbl>
    <w:p w14:paraId="1213F657" w14:textId="77777777" w:rsidR="00701548" w:rsidRPr="004B44E2" w:rsidRDefault="00701548">
      <w:pPr>
        <w:spacing w:after="20"/>
        <w:rPr>
          <w:lang w:val="ru-RU"/>
        </w:rPr>
      </w:pPr>
    </w:p>
    <w:p w14:paraId="22DE0FC5" w14:textId="5FD5DE01" w:rsidR="00701548" w:rsidRPr="00DA03B3" w:rsidRDefault="00893ED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>7</w:t>
      </w:r>
      <w:r w:rsidR="00760688" w:rsidRPr="00DA03B3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№5. </w:t>
      </w:r>
      <w:r w:rsidR="00760688" w:rsidRPr="00DA03B3">
        <w:rPr>
          <w:rFonts w:ascii="Times New Roman" w:eastAsia="Times New Roman" w:hAnsi="Times New Roman"/>
          <w:lang w:val="ru-RU"/>
        </w:rPr>
        <w:t>Фрагмент требований, в котором необходимо найти неоднозначности</w:t>
      </w:r>
    </w:p>
    <w:p w14:paraId="3C0FC555" w14:textId="77777777" w:rsidR="00701548" w:rsidRPr="00F90FCD" w:rsidRDefault="00760688">
      <w:pPr>
        <w:spacing w:after="100"/>
        <w:ind w:firstLine="454"/>
        <w:jc w:val="both"/>
        <w:rPr>
          <w:lang w:val="ru-RU"/>
        </w:rPr>
      </w:pPr>
      <w:r w:rsidRPr="00DA03B3">
        <w:rPr>
          <w:lang w:val="ru-RU"/>
        </w:rPr>
        <w:t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чтобы программист и тестировщик трактовали требование одинаково.</w:t>
      </w:r>
    </w:p>
    <w:p w14:paraId="5D4D74E3" w14:textId="77777777" w:rsidR="00574C9D" w:rsidRPr="00F90FCD" w:rsidRDefault="00574C9D">
      <w:pPr>
        <w:spacing w:after="100"/>
        <w:ind w:firstLine="454"/>
        <w:jc w:val="both"/>
        <w:rPr>
          <w:lang w:val="ru-RU"/>
        </w:rPr>
      </w:pPr>
    </w:p>
    <w:p w14:paraId="6E39487A" w14:textId="77777777" w:rsidR="00574C9D" w:rsidRPr="00F90FCD" w:rsidRDefault="00574C9D">
      <w:pPr>
        <w:spacing w:after="100"/>
        <w:ind w:firstLine="454"/>
        <w:jc w:val="both"/>
        <w:rPr>
          <w:lang w:val="ru-RU"/>
        </w:rPr>
      </w:pPr>
    </w:p>
    <w:p w14:paraId="25FC65B0" w14:textId="77777777" w:rsidR="00574C9D" w:rsidRPr="00F90FCD" w:rsidRDefault="00574C9D">
      <w:pPr>
        <w:spacing w:after="100"/>
        <w:ind w:firstLine="454"/>
        <w:jc w:val="both"/>
        <w:rPr>
          <w:lang w:val="ru-RU"/>
        </w:rPr>
      </w:pPr>
    </w:p>
    <w:p w14:paraId="4EB9902E" w14:textId="77777777" w:rsidR="00574C9D" w:rsidRPr="00F90FCD" w:rsidRDefault="00574C9D">
      <w:pPr>
        <w:spacing w:after="100"/>
        <w:ind w:firstLine="454"/>
        <w:jc w:val="both"/>
        <w:rPr>
          <w:lang w:val="ru-RU"/>
        </w:rPr>
      </w:pPr>
    </w:p>
    <w:p w14:paraId="213E8978" w14:textId="77777777" w:rsidR="00574C9D" w:rsidRPr="00F90FCD" w:rsidRDefault="00574C9D">
      <w:pPr>
        <w:spacing w:after="100"/>
        <w:ind w:firstLine="454"/>
        <w:jc w:val="both"/>
        <w:rPr>
          <w:lang w:val="ru-RU"/>
        </w:rPr>
      </w:pPr>
    </w:p>
    <w:p w14:paraId="0483CDA1" w14:textId="77777777" w:rsidR="00574C9D" w:rsidRPr="00F90FCD" w:rsidRDefault="00574C9D">
      <w:pPr>
        <w:spacing w:after="100"/>
        <w:ind w:firstLine="454"/>
        <w:jc w:val="both"/>
        <w:rPr>
          <w:lang w:val="ru-RU"/>
        </w:rPr>
      </w:pPr>
    </w:p>
    <w:p w14:paraId="3D9C5BAD" w14:textId="77777777" w:rsidR="00574C9D" w:rsidRPr="00F90FCD" w:rsidRDefault="00574C9D">
      <w:pPr>
        <w:spacing w:after="100"/>
        <w:ind w:firstLine="454"/>
        <w:jc w:val="both"/>
        <w:rPr>
          <w:lang w:val="ru-RU"/>
        </w:rPr>
      </w:pPr>
    </w:p>
    <w:p w14:paraId="6D3D567D" w14:textId="77777777" w:rsidR="00574C9D" w:rsidRPr="00F90FCD" w:rsidRDefault="00574C9D">
      <w:pPr>
        <w:spacing w:after="100"/>
        <w:ind w:firstLine="454"/>
        <w:jc w:val="both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B125C30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412180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Исходная формулировка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05305AA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Исправленная формулировка студента</w:t>
            </w:r>
          </w:p>
        </w:tc>
      </w:tr>
      <w:tr w:rsidR="00701548" w:rsidRPr="00C57542" w14:paraId="320685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754A8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Пользователь может иногда исправлять заявку после отправки.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7AC36" w14:textId="1D5935EE" w:rsidR="00701548" w:rsidRPr="00DA03B3" w:rsidRDefault="00504D3B">
            <w:pPr>
              <w:rPr>
                <w:lang w:val="ru-RU"/>
              </w:rPr>
            </w:pPr>
            <w:r w:rsidRPr="00504D3B">
              <w:rPr>
                <w:lang w:val="ru-RU"/>
              </w:rPr>
              <w:t xml:space="preserve">Сотрудник может редактировать заявку после отправки только в статусе ‘Возвращена на доработку’. В статусах ‘На согласовании’, ‘Согласована’ и ‘Отклонена’ редактирование запрещено </w:t>
            </w:r>
            <w:r w:rsidR="004D2A07" w:rsidRPr="004D2A07">
              <w:rPr>
                <w:lang w:val="ru-RU"/>
              </w:rPr>
              <w:t>-</w:t>
            </w:r>
            <w:r w:rsidRPr="00504D3B">
              <w:rPr>
                <w:lang w:val="ru-RU"/>
              </w:rPr>
              <w:t xml:space="preserve"> система блокирует изменение полей и выдаёт сообщение об ошибке.</w:t>
            </w:r>
          </w:p>
        </w:tc>
      </w:tr>
      <w:tr w:rsidR="00701548" w:rsidRPr="00C57542" w14:paraId="1B72C6F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E4A4F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Руководитель должен быстро согласовать заявку.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5942F" w14:textId="44556486" w:rsidR="00701548" w:rsidRPr="00574C9D" w:rsidRDefault="00574C9D">
            <w:pPr>
              <w:rPr>
                <w:lang w:val="ru-RU"/>
              </w:rPr>
            </w:pPr>
            <w:r>
              <w:rPr>
                <w:lang w:val="ru-RU"/>
              </w:rPr>
              <w:t xml:space="preserve">Руководитель принимает решение по заявке в течении 2 дней если решение не принято </w:t>
            </w:r>
            <w:r w:rsidR="00785EEF">
              <w:rPr>
                <w:lang w:val="ru-RU"/>
              </w:rPr>
              <w:t>за эти 2 дня система отправляет ему напоминание</w:t>
            </w:r>
          </w:p>
        </w:tc>
      </w:tr>
      <w:tr w:rsidR="00701548" w:rsidRPr="00C57542" w14:paraId="4EC8F97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796D3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Система должна надёжно хранить историю.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1CCC1" w14:textId="57F61F53" w:rsidR="00701548" w:rsidRPr="00DA03B3" w:rsidRDefault="00C94463">
            <w:pPr>
              <w:rPr>
                <w:lang w:val="ru-RU"/>
              </w:rPr>
            </w:pPr>
            <w:r>
              <w:rPr>
                <w:lang w:val="ru-RU"/>
              </w:rPr>
              <w:t>Система записывает в журнал каждое изменение статуса заявки</w:t>
            </w:r>
            <w:r w:rsidR="00477145">
              <w:rPr>
                <w:lang w:val="ru-RU"/>
              </w:rPr>
              <w:t>. Записи нельзя редактировать и хранятся не менее 3 лет.</w:t>
            </w:r>
          </w:p>
        </w:tc>
      </w:tr>
      <w:tr w:rsidR="00701548" w:rsidRPr="00C57542" w14:paraId="0856A50A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7B6B5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Заказ создаётся после проверки заявки.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8FB1F" w14:textId="52D77C56" w:rsidR="00701548" w:rsidRPr="006C1FC6" w:rsidRDefault="00477145">
            <w:pPr>
              <w:rPr>
                <w:lang w:val="ru-RU"/>
              </w:rPr>
            </w:pPr>
            <w:r>
              <w:rPr>
                <w:lang w:val="ru-RU"/>
              </w:rPr>
              <w:t xml:space="preserve">Система позволяет сформировать заказ </w:t>
            </w:r>
            <w:r w:rsidR="006C1FC6">
              <w:rPr>
                <w:lang w:val="ru-RU"/>
              </w:rPr>
              <w:t xml:space="preserve">только на основании заявки в статусе </w:t>
            </w:r>
            <w:r w:rsidR="006C1FC6" w:rsidRPr="006C1FC6">
              <w:rPr>
                <w:lang w:val="ru-RU"/>
              </w:rPr>
              <w:t>‘</w:t>
            </w:r>
            <w:r w:rsidR="006C1FC6">
              <w:rPr>
                <w:lang w:val="ru-RU"/>
              </w:rPr>
              <w:t>согласование</w:t>
            </w:r>
            <w:r w:rsidR="006C1FC6" w:rsidRPr="006C1FC6">
              <w:rPr>
                <w:lang w:val="ru-RU"/>
              </w:rPr>
              <w:t>’</w:t>
            </w:r>
          </w:p>
        </w:tc>
      </w:tr>
      <w:tr w:rsidR="00701548" w:rsidRPr="00C57542" w14:paraId="603F099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61CC3" w14:textId="77777777" w:rsidR="00701548" w:rsidRPr="00DA03B3" w:rsidRDefault="00760688">
            <w:pPr>
              <w:rPr>
                <w:lang w:val="ru-RU"/>
              </w:rPr>
            </w:pPr>
            <w:r w:rsidRPr="00DA03B3">
              <w:rPr>
                <w:sz w:val="20"/>
                <w:lang w:val="ru-RU"/>
              </w:rPr>
              <w:t>Поставщик выбирается из подходящих поставщиков.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A6485" w14:textId="42E8780F" w:rsidR="00701548" w:rsidRPr="00DA03B3" w:rsidRDefault="00DC0732">
            <w:pPr>
              <w:rPr>
                <w:lang w:val="ru-RU"/>
              </w:rPr>
            </w:pPr>
            <w:r>
              <w:rPr>
                <w:lang w:val="ru-RU"/>
              </w:rPr>
              <w:t xml:space="preserve">При формировании заказа </w:t>
            </w:r>
            <w:r w:rsidR="00183331">
              <w:rPr>
                <w:lang w:val="ru-RU"/>
              </w:rPr>
              <w:t>система предлагает для выбора только активных поставщиков</w:t>
            </w:r>
          </w:p>
        </w:tc>
      </w:tr>
    </w:tbl>
    <w:p w14:paraId="218070FD" w14:textId="77777777" w:rsidR="00701548" w:rsidRPr="00C50C9B" w:rsidRDefault="00701548">
      <w:pPr>
        <w:spacing w:after="20"/>
        <w:rPr>
          <w:lang w:val="ru-RU"/>
        </w:rPr>
      </w:pPr>
    </w:p>
    <w:p w14:paraId="577B5361" w14:textId="369A29CA" w:rsidR="00701548" w:rsidRPr="00DA03B3" w:rsidRDefault="00C50C9B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</w:t>
      </w:r>
      <w:r w:rsidR="00760688" w:rsidRPr="00DA03B3">
        <w:rPr>
          <w:rFonts w:ascii="Times New Roman" w:eastAsia="Times New Roman" w:hAnsi="Times New Roman"/>
          <w:lang w:val="ru-RU"/>
        </w:rPr>
        <w:t>. Проверка согласованности моделей</w:t>
      </w:r>
    </w:p>
    <w:p w14:paraId="313A964B" w14:textId="5376CE38" w:rsidR="00701548" w:rsidRPr="00DA03B3" w:rsidRDefault="00760688">
      <w:pPr>
        <w:spacing w:after="100"/>
        <w:ind w:firstLine="454"/>
        <w:jc w:val="both"/>
        <w:rPr>
          <w:lang w:val="ru-RU"/>
        </w:rPr>
      </w:pPr>
      <w:r w:rsidRPr="00DA03B3">
        <w:rPr>
          <w:lang w:val="ru-RU"/>
        </w:rPr>
        <w:t xml:space="preserve">Одна и та же бизнес-возможность должна прослеживаться через несколько представлений системы. </w:t>
      </w:r>
      <w:r w:rsidR="00E37AAA">
        <w:rPr>
          <w:lang w:val="ru-RU"/>
        </w:rPr>
        <w:t>Заполните</w:t>
      </w:r>
      <w:r>
        <w:rPr>
          <w:lang w:val="ru-RU"/>
        </w:rPr>
        <w:t xml:space="preserve"> </w:t>
      </w:r>
      <w:r w:rsidRPr="00DA03B3">
        <w:rPr>
          <w:lang w:val="ru-RU"/>
        </w:rPr>
        <w:t>таблицу трассируемости и показывает, что вариант использования имеет опору в объектной модели и структуре хранения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691"/>
        <w:gridCol w:w="1880"/>
        <w:gridCol w:w="2328"/>
      </w:tblGrid>
      <w:tr w:rsidR="000B51FA" w14:paraId="15551D61" w14:textId="77777777" w:rsidTr="004320F3">
        <w:trPr>
          <w:jc w:val="center"/>
        </w:trPr>
        <w:tc>
          <w:tcPr>
            <w:tcW w:w="1458" w:type="dxa"/>
            <w:shd w:val="clear" w:color="auto" w:fill="D9EAF7"/>
            <w:vAlign w:val="center"/>
          </w:tcPr>
          <w:p w14:paraId="2FA47DDC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Бизнес-возможность</w:t>
            </w:r>
          </w:p>
        </w:tc>
        <w:tc>
          <w:tcPr>
            <w:tcW w:w="1236" w:type="dxa"/>
            <w:shd w:val="clear" w:color="auto" w:fill="D9EAF7"/>
            <w:vAlign w:val="center"/>
          </w:tcPr>
          <w:p w14:paraId="547D26C1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w="1598" w:type="dxa"/>
            <w:shd w:val="clear" w:color="auto" w:fill="D9EAF7"/>
            <w:vAlign w:val="center"/>
          </w:tcPr>
          <w:p w14:paraId="60449F0A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Класс или классы</w:t>
            </w:r>
          </w:p>
        </w:tc>
        <w:tc>
          <w:tcPr>
            <w:tcW w:w="1410" w:type="dxa"/>
            <w:shd w:val="clear" w:color="auto" w:fill="D9EAF7"/>
            <w:vAlign w:val="center"/>
          </w:tcPr>
          <w:p w14:paraId="74A91344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Контрольное правило</w:t>
            </w:r>
          </w:p>
        </w:tc>
      </w:tr>
      <w:tr w:rsidR="000B51FA" w:rsidRPr="00C57542" w14:paraId="4901A92D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4C782" w14:textId="77777777" w:rsidR="004320F3" w:rsidRDefault="004320F3">
            <w:r>
              <w:rPr>
                <w:sz w:val="20"/>
              </w:rPr>
              <w:lastRenderedPageBreak/>
              <w:t>Создание заявки</w:t>
            </w:r>
          </w:p>
        </w:tc>
        <w:tc>
          <w:tcPr>
            <w:tcW w:w="12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6CC0D" w14:textId="77777777" w:rsidR="004320F3" w:rsidRDefault="004320F3">
            <w:r>
              <w:rPr>
                <w:sz w:val="20"/>
              </w:rPr>
              <w:t>Создать заявку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ED1EF" w14:textId="77777777" w:rsidR="004320F3" w:rsidRDefault="004320F3">
            <w:r>
              <w:rPr>
                <w:sz w:val="20"/>
              </w:rPr>
              <w:t>PurchaseRequest, RequestItem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A8AF4" w14:textId="63012B19" w:rsidR="004320F3" w:rsidRPr="00A74FF8" w:rsidRDefault="00A74FF8">
            <w:pPr>
              <w:rPr>
                <w:lang w:val="ru-RU"/>
              </w:rPr>
            </w:pPr>
            <w:r>
              <w:rPr>
                <w:sz w:val="22"/>
                <w:lang w:val="ru-RU"/>
              </w:rPr>
              <w:t>Сумма всех позиций заявки должна быть равна значению атрибута</w:t>
            </w:r>
          </w:p>
        </w:tc>
      </w:tr>
      <w:tr w:rsidR="000B51FA" w:rsidRPr="00C57542" w14:paraId="2159752E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40AD2" w14:textId="77777777" w:rsidR="004320F3" w:rsidRDefault="004320F3">
            <w:r>
              <w:rPr>
                <w:sz w:val="20"/>
              </w:rPr>
              <w:t>Согласование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01492" w14:textId="4BE49617" w:rsidR="004320F3" w:rsidRDefault="00DB720D">
            <w:r w:rsidRPr="00DB720D">
              <w:t>Принять</w:t>
            </w:r>
            <w:r>
              <w:rPr>
                <w:lang w:val="ru-RU"/>
              </w:rPr>
              <w:t xml:space="preserve"> </w:t>
            </w:r>
            <w:r w:rsidRPr="00DB720D">
              <w:t>решение</w:t>
            </w:r>
            <w:r>
              <w:rPr>
                <w:lang w:val="ru-RU"/>
              </w:rPr>
              <w:t xml:space="preserve"> </w:t>
            </w:r>
            <w:r w:rsidRPr="00DB720D">
              <w:t>по</w:t>
            </w:r>
            <w:r>
              <w:rPr>
                <w:lang w:val="ru-RU"/>
              </w:rPr>
              <w:t xml:space="preserve"> </w:t>
            </w:r>
            <w:r w:rsidRPr="00DB720D">
              <w:t>заявке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20FA9" w14:textId="77777777" w:rsidR="004320F3" w:rsidRDefault="004320F3">
            <w:r>
              <w:rPr>
                <w:sz w:val="20"/>
              </w:rPr>
              <w:t>Approval, PurchaseRequest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904FFE" w14:textId="30355F25" w:rsidR="004320F3" w:rsidRPr="0013323F" w:rsidRDefault="0013323F">
            <w:pPr>
              <w:rPr>
                <w:lang w:val="ru-RU"/>
              </w:rPr>
            </w:pPr>
            <w:r w:rsidRPr="0013323F">
              <w:rPr>
                <w:lang w:val="ru-RU"/>
              </w:rPr>
              <w:t>Решение принимает только Руководитель; при отклонении/возврате комментарий обязателен; каждое изменение статуса фиксируется в журнале</w:t>
            </w:r>
          </w:p>
        </w:tc>
      </w:tr>
      <w:tr w:rsidR="000B51FA" w:rsidRPr="00C57542" w14:paraId="3717DDC1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F11822" w14:textId="77777777" w:rsidR="004320F3" w:rsidRDefault="004320F3">
            <w:r>
              <w:rPr>
                <w:sz w:val="20"/>
              </w:rPr>
              <w:t>Формирование заказа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7D9EB" w14:textId="579EFCB4" w:rsidR="004320F3" w:rsidRDefault="00151ACB">
            <w:r w:rsidRPr="00151ACB">
              <w:t>Сформировать</w:t>
            </w:r>
            <w:r>
              <w:rPr>
                <w:lang w:val="ru-RU"/>
              </w:rPr>
              <w:t xml:space="preserve"> </w:t>
            </w:r>
            <w:r w:rsidRPr="00151ACB">
              <w:t>заказ</w:t>
            </w:r>
          </w:p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FF917" w14:textId="1F798EA1" w:rsidR="004320F3" w:rsidRDefault="00151ACB">
            <w:r w:rsidRPr="00151ACB">
              <w:t>PurchaseOrder,</w:t>
            </w:r>
            <w:r>
              <w:rPr>
                <w:lang w:val="ru-RU"/>
              </w:rPr>
              <w:t xml:space="preserve"> </w:t>
            </w:r>
            <w:r w:rsidRPr="00151ACB">
              <w:t>PurchaseRequest,</w:t>
            </w:r>
            <w:r>
              <w:rPr>
                <w:lang w:val="ru-RU"/>
              </w:rPr>
              <w:t xml:space="preserve"> </w:t>
            </w:r>
            <w:r w:rsidRPr="00151ACB">
              <w:t>Supplier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067B7" w14:textId="67CDDF18" w:rsidR="004320F3" w:rsidRPr="0013323F" w:rsidRDefault="0013323F">
            <w:pPr>
              <w:rPr>
                <w:lang w:val="ru-RU"/>
              </w:rPr>
            </w:pPr>
            <w:r w:rsidRPr="0013323F">
              <w:rPr>
                <w:lang w:val="ru-RU"/>
              </w:rPr>
              <w:t>Заказ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создаётся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только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по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заявке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статусе ‘Согласована’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и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ровно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один</w:t>
            </w:r>
            <w:r>
              <w:rPr>
                <w:lang w:val="ru-RU"/>
              </w:rPr>
              <w:t xml:space="preserve"> </w:t>
            </w:r>
            <w:r w:rsidRPr="0013323F">
              <w:rPr>
                <w:lang w:val="ru-RU"/>
              </w:rPr>
              <w:t>раз</w:t>
            </w:r>
          </w:p>
        </w:tc>
      </w:tr>
      <w:tr w:rsidR="000B51FA" w:rsidRPr="00C57542" w14:paraId="4E277EBD" w14:textId="77777777" w:rsidTr="004320F3">
        <w:trPr>
          <w:jc w:val="center"/>
        </w:trPr>
        <w:tc>
          <w:tcPr>
            <w:tcW w:w="145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2FBC6" w14:textId="4016E924" w:rsidR="004320F3" w:rsidRPr="0013323F" w:rsidRDefault="0042596C">
            <w:pPr>
              <w:rPr>
                <w:lang w:val="ru-RU"/>
              </w:rPr>
            </w:pPr>
            <w:r w:rsidRPr="0042596C">
              <w:t>Ведение</w:t>
            </w:r>
            <w:r>
              <w:rPr>
                <w:lang w:val="ru-RU"/>
              </w:rPr>
              <w:t xml:space="preserve"> </w:t>
            </w:r>
            <w:r w:rsidRPr="0042596C">
              <w:t>истории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1996B" w14:textId="1100927D" w:rsidR="004320F3" w:rsidRPr="0013323F" w:rsidRDefault="0042596C">
            <w:pPr>
              <w:rPr>
                <w:lang w:val="ru-RU"/>
              </w:rPr>
            </w:pPr>
            <w:r w:rsidRPr="0042596C">
              <w:t>Просмотреть</w:t>
            </w:r>
            <w:r>
              <w:rPr>
                <w:lang w:val="ru-RU"/>
              </w:rPr>
              <w:t xml:space="preserve"> </w:t>
            </w:r>
            <w:r w:rsidRPr="0042596C">
              <w:t>историю</w:t>
            </w:r>
            <w:r>
              <w:rPr>
                <w:lang w:val="ru-RU"/>
              </w:rPr>
              <w:t xml:space="preserve"> </w:t>
            </w:r>
            <w:r w:rsidRPr="0042596C">
              <w:t>заявки</w:t>
            </w:r>
          </w:p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78A72" w14:textId="21138540" w:rsidR="004320F3" w:rsidRPr="0013323F" w:rsidRDefault="00151ACB">
            <w:pPr>
              <w:rPr>
                <w:lang w:val="ru-RU"/>
              </w:rPr>
            </w:pPr>
            <w:r w:rsidRPr="00F70697">
              <w:t>AuditRecord</w:t>
            </w:r>
            <w:r>
              <w:rPr>
                <w:lang w:val="ru-RU"/>
              </w:rPr>
              <w:t xml:space="preserve"> </w:t>
            </w:r>
            <w:r w:rsidRPr="00F70697">
              <w:t>(журнал),</w:t>
            </w:r>
            <w:r>
              <w:rPr>
                <w:lang w:val="ru-RU"/>
              </w:rPr>
              <w:t xml:space="preserve"> </w:t>
            </w:r>
            <w:r w:rsidRPr="00F70697">
              <w:t>PurchaseRequest,</w:t>
            </w:r>
            <w:r>
              <w:rPr>
                <w:lang w:val="ru-RU"/>
              </w:rPr>
              <w:t xml:space="preserve"> </w:t>
            </w:r>
            <w:r w:rsidRPr="00F70697">
              <w:t>User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3314F" w14:textId="53670615" w:rsidR="004320F3" w:rsidRPr="0013323F" w:rsidRDefault="003F5FF5">
            <w:pPr>
              <w:rPr>
                <w:lang w:val="ru-RU"/>
              </w:rPr>
            </w:pPr>
            <w:r w:rsidRPr="003F5FF5">
              <w:rPr>
                <w:lang w:val="ru-RU"/>
              </w:rPr>
              <w:t>Записи</w:t>
            </w:r>
            <w:r w:rsidR="000B51FA"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журнала</w:t>
            </w:r>
            <w:r w:rsidR="000B51FA"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не</w:t>
            </w:r>
            <w:r w:rsidR="000B51FA"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редактируются</w:t>
            </w:r>
            <w:r w:rsidR="000B51FA"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и</w:t>
            </w:r>
            <w:r w:rsidR="000B51FA"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не</w:t>
            </w:r>
            <w:r w:rsidR="000B51FA"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удаляются</w:t>
            </w:r>
            <w:r w:rsidR="000B51FA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  <w:r w:rsidR="000B51FA">
              <w:rPr>
                <w:lang w:val="ru-RU"/>
              </w:rPr>
              <w:t>Д</w:t>
            </w:r>
            <w:r w:rsidRPr="003F5FF5">
              <w:rPr>
                <w:lang w:val="ru-RU"/>
              </w:rPr>
              <w:t>ля</w:t>
            </w:r>
            <w:r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каждой</w:t>
            </w:r>
            <w:r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записи</w:t>
            </w:r>
            <w:r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заполнены</w:t>
            </w:r>
            <w:r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автор,</w:t>
            </w:r>
            <w:r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дата/время,</w:t>
            </w:r>
            <w:r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исходный</w:t>
            </w:r>
            <w:r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и</w:t>
            </w:r>
            <w:r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новый</w:t>
            </w:r>
            <w:r>
              <w:rPr>
                <w:lang w:val="ru-RU"/>
              </w:rPr>
              <w:t xml:space="preserve"> </w:t>
            </w:r>
            <w:r w:rsidRPr="003F5FF5">
              <w:rPr>
                <w:lang w:val="ru-RU"/>
              </w:rPr>
              <w:t>статус</w:t>
            </w:r>
          </w:p>
        </w:tc>
      </w:tr>
    </w:tbl>
    <w:p w14:paraId="5C35F233" w14:textId="77777777" w:rsidR="00701548" w:rsidRPr="0013323F" w:rsidRDefault="00701548">
      <w:pPr>
        <w:spacing w:after="20"/>
        <w:rPr>
          <w:lang w:val="ru-RU"/>
        </w:rPr>
      </w:pPr>
    </w:p>
    <w:p w14:paraId="1C996AB1" w14:textId="44EB66BB" w:rsidR="00701548" w:rsidRPr="00DA03B3" w:rsidRDefault="00E37AAA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9</w:t>
      </w:r>
      <w:r w:rsidR="00760688" w:rsidRPr="00DA03B3">
        <w:rPr>
          <w:rFonts w:ascii="Times New Roman" w:eastAsia="Times New Roman" w:hAnsi="Times New Roman"/>
          <w:lang w:val="ru-RU"/>
        </w:rPr>
        <w:t>. Контрольные ситуации, на которых необходимо проверить собственное решение</w:t>
      </w:r>
    </w:p>
    <w:p w14:paraId="449ECBD0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Сотрудник создаёт заявку без единой позиции и пытается отправить её на согласование.</w:t>
      </w:r>
    </w:p>
    <w:p w14:paraId="1AFDB74B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Руководитель возвращает заявку, но не вводит комментарий.</w:t>
      </w:r>
    </w:p>
    <w:p w14:paraId="126D6BBA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Финансовый контролёр принимает решение по заявке, по которой решение уже было зафиксировано ранее.</w:t>
      </w:r>
    </w:p>
    <w:p w14:paraId="0ACA69E2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Специалист по закупкам пытается сформировать заказ до завершения обязательного согласования.</w:t>
      </w:r>
    </w:p>
    <w:p w14:paraId="124CB621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Для одной заявки два пользователя почти одновременно пытаются сформировать два заказа.</w:t>
      </w:r>
    </w:p>
    <w:p w14:paraId="23F3DE37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Поставщик был выбран, а затем стал неактивным до момента формирования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78828B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0AFBB" w14:textId="77777777" w:rsidR="00701548" w:rsidRDefault="00760688">
            <w:pPr>
              <w:spacing w:after="0"/>
            </w:pPr>
            <w:r w:rsidRPr="00DA03B3">
              <w:rPr>
                <w:b/>
                <w:sz w:val="22"/>
                <w:lang w:val="ru-RU"/>
              </w:rPr>
              <w:t xml:space="preserve">Выберите две контрольные ситуации и опишите, на каком уровне должна быть остановлена каждая ошибка. </w:t>
            </w:r>
            <w:r>
              <w:rPr>
                <w:b/>
                <w:sz w:val="22"/>
              </w:rPr>
              <w:t>Укажите прикладная логика, транзакция, ограничение БД либо сочетание механизмов</w:t>
            </w:r>
          </w:p>
        </w:tc>
      </w:tr>
      <w:tr w:rsidR="00701548" w:rsidRPr="00C57542" w14:paraId="1EA81AA9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49A6D" w14:textId="77777777" w:rsidR="000241B6" w:rsidRDefault="00AB5FD3">
            <w:pPr>
              <w:spacing w:after="0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1)</w:t>
            </w:r>
            <w:r w:rsidR="001B74B1" w:rsidRPr="001B74B1">
              <w:rPr>
                <w:sz w:val="22"/>
                <w:lang w:val="ru-RU"/>
              </w:rPr>
              <w:t>Два</w:t>
            </w:r>
            <w:r w:rsidR="001B74B1">
              <w:rPr>
                <w:sz w:val="22"/>
                <w:lang w:val="ru-RU"/>
              </w:rPr>
              <w:t xml:space="preserve"> </w:t>
            </w:r>
            <w:r w:rsidR="001B74B1" w:rsidRPr="001B74B1">
              <w:rPr>
                <w:sz w:val="22"/>
                <w:lang w:val="ru-RU"/>
              </w:rPr>
              <w:t>пользователя</w:t>
            </w:r>
            <w:r w:rsidR="001B74B1">
              <w:rPr>
                <w:sz w:val="22"/>
                <w:lang w:val="ru-RU"/>
              </w:rPr>
              <w:t xml:space="preserve"> </w:t>
            </w:r>
            <w:r w:rsidR="001B74B1" w:rsidRPr="001B74B1">
              <w:rPr>
                <w:sz w:val="22"/>
                <w:lang w:val="ru-RU"/>
              </w:rPr>
              <w:t>почти</w:t>
            </w:r>
            <w:r w:rsidR="001B74B1">
              <w:rPr>
                <w:sz w:val="22"/>
                <w:lang w:val="ru-RU"/>
              </w:rPr>
              <w:t xml:space="preserve"> </w:t>
            </w:r>
            <w:r w:rsidR="001B74B1" w:rsidRPr="001B74B1">
              <w:rPr>
                <w:sz w:val="22"/>
                <w:lang w:val="ru-RU"/>
              </w:rPr>
              <w:t>одновременно</w:t>
            </w:r>
            <w:r w:rsidR="001B74B1">
              <w:rPr>
                <w:sz w:val="22"/>
                <w:lang w:val="ru-RU"/>
              </w:rPr>
              <w:t xml:space="preserve"> </w:t>
            </w:r>
            <w:r w:rsidR="001B74B1" w:rsidRPr="001B74B1">
              <w:rPr>
                <w:sz w:val="22"/>
                <w:lang w:val="ru-RU"/>
              </w:rPr>
              <w:t>формируют</w:t>
            </w:r>
            <w:r w:rsidR="001B74B1">
              <w:rPr>
                <w:sz w:val="22"/>
                <w:lang w:val="ru-RU"/>
              </w:rPr>
              <w:t xml:space="preserve"> </w:t>
            </w:r>
            <w:r w:rsidR="001B74B1" w:rsidRPr="001B74B1">
              <w:rPr>
                <w:sz w:val="22"/>
                <w:lang w:val="ru-RU"/>
              </w:rPr>
              <w:t>два</w:t>
            </w:r>
            <w:r w:rsidR="001B74B1">
              <w:rPr>
                <w:sz w:val="22"/>
                <w:lang w:val="ru-RU"/>
              </w:rPr>
              <w:t xml:space="preserve"> </w:t>
            </w:r>
            <w:r w:rsidR="001B74B1" w:rsidRPr="001B74B1">
              <w:rPr>
                <w:sz w:val="22"/>
                <w:lang w:val="ru-RU"/>
              </w:rPr>
              <w:t>заказа</w:t>
            </w:r>
            <w:r w:rsidR="001B74B1">
              <w:rPr>
                <w:sz w:val="22"/>
                <w:lang w:val="ru-RU"/>
              </w:rPr>
              <w:t xml:space="preserve"> </w:t>
            </w:r>
            <w:r w:rsidR="001B74B1" w:rsidRPr="001B74B1">
              <w:rPr>
                <w:sz w:val="22"/>
                <w:lang w:val="ru-RU"/>
              </w:rPr>
              <w:t>по</w:t>
            </w:r>
            <w:r w:rsidR="001B74B1">
              <w:rPr>
                <w:sz w:val="22"/>
                <w:lang w:val="ru-RU"/>
              </w:rPr>
              <w:t xml:space="preserve"> </w:t>
            </w:r>
            <w:r w:rsidR="001B74B1" w:rsidRPr="001B74B1">
              <w:rPr>
                <w:sz w:val="22"/>
                <w:lang w:val="ru-RU"/>
              </w:rPr>
              <w:t>одной</w:t>
            </w:r>
            <w:r w:rsidR="001B74B1">
              <w:rPr>
                <w:sz w:val="22"/>
                <w:lang w:val="ru-RU"/>
              </w:rPr>
              <w:t xml:space="preserve"> </w:t>
            </w:r>
            <w:r w:rsidR="001B74B1" w:rsidRPr="001B74B1">
              <w:rPr>
                <w:sz w:val="22"/>
                <w:lang w:val="ru-RU"/>
              </w:rPr>
              <w:t>заявке.</w:t>
            </w:r>
            <w:r w:rsidR="004977C8">
              <w:rPr>
                <w:sz w:val="22"/>
                <w:lang w:val="ru-RU"/>
              </w:rPr>
              <w:t xml:space="preserve"> -</w:t>
            </w:r>
            <w:r w:rsidR="004977C8" w:rsidRPr="004977C8">
              <w:rPr>
                <w:sz w:val="22"/>
                <w:lang w:val="ru-RU"/>
              </w:rPr>
              <w:t>Нужно</w:t>
            </w:r>
            <w:r w:rsidR="004977C8">
              <w:rPr>
                <w:sz w:val="22"/>
                <w:lang w:val="ru-RU"/>
              </w:rPr>
              <w:t xml:space="preserve"> </w:t>
            </w:r>
            <w:r w:rsidR="004977C8" w:rsidRPr="004977C8">
              <w:rPr>
                <w:sz w:val="22"/>
                <w:lang w:val="ru-RU"/>
              </w:rPr>
              <w:t>сочетание</w:t>
            </w:r>
            <w:r w:rsidR="004977C8">
              <w:rPr>
                <w:sz w:val="22"/>
                <w:lang w:val="ru-RU"/>
              </w:rPr>
              <w:t xml:space="preserve"> </w:t>
            </w:r>
            <w:r w:rsidR="004977C8" w:rsidRPr="004977C8">
              <w:rPr>
                <w:sz w:val="22"/>
                <w:lang w:val="ru-RU"/>
              </w:rPr>
              <w:t>механизмов</w:t>
            </w:r>
            <w:r w:rsidR="00A91F95">
              <w:rPr>
                <w:sz w:val="22"/>
                <w:lang w:val="ru-RU"/>
              </w:rPr>
              <w:t>. О</w:t>
            </w:r>
            <w:r w:rsidR="00A91F95" w:rsidRPr="00A91F95">
              <w:rPr>
                <w:sz w:val="22"/>
                <w:lang w:val="ru-RU"/>
              </w:rPr>
              <w:t>граничение</w:t>
            </w:r>
            <w:r w:rsidR="00A91F95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БД</w:t>
            </w:r>
            <w:r w:rsidR="00A91F95">
              <w:rPr>
                <w:sz w:val="22"/>
                <w:lang w:val="ru-RU"/>
              </w:rPr>
              <w:t xml:space="preserve"> – </w:t>
            </w:r>
            <w:r w:rsidR="00A91F95" w:rsidRPr="00A91F95">
              <w:rPr>
                <w:sz w:val="22"/>
                <w:lang w:val="ru-RU"/>
              </w:rPr>
              <w:t>уникальный</w:t>
            </w:r>
            <w:r w:rsidR="00A91F95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индекс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на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поле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в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таблице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которое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физически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запрещает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lastRenderedPageBreak/>
              <w:t>второй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заказ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по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той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же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заявке</w:t>
            </w:r>
            <w:r w:rsidR="00C067DA">
              <w:rPr>
                <w:sz w:val="22"/>
                <w:lang w:val="ru-RU"/>
              </w:rPr>
              <w:t xml:space="preserve">. </w:t>
            </w:r>
            <w:r w:rsidR="00C067DA" w:rsidRPr="00C067DA">
              <w:rPr>
                <w:sz w:val="22"/>
                <w:lang w:val="ru-RU"/>
              </w:rPr>
              <w:t>Т</w:t>
            </w:r>
            <w:r w:rsidR="00A91F95" w:rsidRPr="00C067DA">
              <w:rPr>
                <w:sz w:val="22"/>
                <w:lang w:val="ru-RU"/>
              </w:rPr>
              <w:t>ранзакци</w:t>
            </w:r>
            <w:r w:rsidR="00C067DA" w:rsidRPr="00C067DA">
              <w:rPr>
                <w:sz w:val="22"/>
                <w:lang w:val="ru-RU"/>
              </w:rPr>
              <w:t xml:space="preserve">я </w:t>
            </w:r>
            <w:r w:rsidR="00C067DA">
              <w:rPr>
                <w:b/>
                <w:bCs/>
                <w:sz w:val="22"/>
                <w:lang w:val="ru-RU"/>
              </w:rPr>
              <w:t xml:space="preserve">– </w:t>
            </w:r>
            <w:r w:rsidR="00A91F95" w:rsidRPr="00A91F95">
              <w:rPr>
                <w:sz w:val="22"/>
                <w:lang w:val="ru-RU"/>
              </w:rPr>
              <w:t>создание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заказа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и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смена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статуса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заявки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выполняются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в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одной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транзакции</w:t>
            </w:r>
            <w:r w:rsidR="00C067DA">
              <w:rPr>
                <w:sz w:val="22"/>
                <w:lang w:val="ru-RU"/>
              </w:rPr>
              <w:t>. П</w:t>
            </w:r>
            <w:r w:rsidR="00A91F95" w:rsidRPr="00A91F95">
              <w:rPr>
                <w:sz w:val="22"/>
                <w:lang w:val="ru-RU"/>
              </w:rPr>
              <w:t>ри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попытке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второй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вставки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БД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вернёт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ошибку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нарушения</w:t>
            </w:r>
            <w:r w:rsidR="00C067DA">
              <w:rPr>
                <w:sz w:val="22"/>
                <w:lang w:val="ru-RU"/>
              </w:rPr>
              <w:t xml:space="preserve"> </w:t>
            </w:r>
            <w:r w:rsidR="00A91F95" w:rsidRPr="00A91F95">
              <w:rPr>
                <w:sz w:val="22"/>
                <w:lang w:val="ru-RU"/>
              </w:rPr>
              <w:t>уникальности</w:t>
            </w:r>
          </w:p>
          <w:p w14:paraId="4325DD50" w14:textId="20F37F94" w:rsidR="00701548" w:rsidRPr="001B74B1" w:rsidRDefault="00A91F95">
            <w:pPr>
              <w:spacing w:after="0"/>
              <w:rPr>
                <w:lang w:val="ru-RU"/>
              </w:rPr>
            </w:pPr>
            <w:r w:rsidRPr="00A91F95">
              <w:rPr>
                <w:sz w:val="22"/>
                <w:lang w:val="ru-RU"/>
              </w:rPr>
              <w:t xml:space="preserve"> </w:t>
            </w:r>
            <w:r w:rsidR="000241B6">
              <w:rPr>
                <w:sz w:val="22"/>
                <w:lang w:val="ru-RU"/>
              </w:rPr>
              <w:t>2)</w:t>
            </w:r>
            <w:r w:rsidR="000241B6" w:rsidRPr="000241B6">
              <w:rPr>
                <w:sz w:val="22"/>
                <w:lang w:val="ru-RU"/>
              </w:rPr>
              <w:t>Руководитель</w:t>
            </w:r>
            <w:r w:rsidR="000241B6">
              <w:rPr>
                <w:sz w:val="22"/>
                <w:lang w:val="ru-RU"/>
              </w:rPr>
              <w:t xml:space="preserve"> </w:t>
            </w:r>
            <w:r w:rsidR="000241B6" w:rsidRPr="000241B6">
              <w:rPr>
                <w:sz w:val="22"/>
                <w:lang w:val="ru-RU"/>
              </w:rPr>
              <w:t>возвращает</w:t>
            </w:r>
            <w:r w:rsidR="000241B6">
              <w:rPr>
                <w:sz w:val="22"/>
                <w:lang w:val="ru-RU"/>
              </w:rPr>
              <w:t xml:space="preserve"> </w:t>
            </w:r>
            <w:r w:rsidR="000241B6" w:rsidRPr="000241B6">
              <w:rPr>
                <w:sz w:val="22"/>
                <w:lang w:val="ru-RU"/>
              </w:rPr>
              <w:t>заявку</w:t>
            </w:r>
            <w:r w:rsidR="000241B6">
              <w:rPr>
                <w:sz w:val="22"/>
                <w:lang w:val="ru-RU"/>
              </w:rPr>
              <w:t xml:space="preserve"> </w:t>
            </w:r>
            <w:r w:rsidR="000241B6" w:rsidRPr="000241B6">
              <w:rPr>
                <w:sz w:val="22"/>
                <w:lang w:val="ru-RU"/>
              </w:rPr>
              <w:t>на</w:t>
            </w:r>
            <w:r w:rsidR="000241B6">
              <w:rPr>
                <w:sz w:val="22"/>
                <w:lang w:val="ru-RU"/>
              </w:rPr>
              <w:t xml:space="preserve"> </w:t>
            </w:r>
            <w:r w:rsidR="000241B6" w:rsidRPr="000241B6">
              <w:rPr>
                <w:sz w:val="22"/>
                <w:lang w:val="ru-RU"/>
              </w:rPr>
              <w:t>доработку</w:t>
            </w:r>
            <w:r w:rsidR="000241B6">
              <w:rPr>
                <w:sz w:val="22"/>
                <w:lang w:val="ru-RU"/>
              </w:rPr>
              <w:t xml:space="preserve"> </w:t>
            </w:r>
            <w:r w:rsidR="000241B6" w:rsidRPr="000241B6">
              <w:rPr>
                <w:sz w:val="22"/>
                <w:lang w:val="ru-RU"/>
              </w:rPr>
              <w:t>но</w:t>
            </w:r>
            <w:r w:rsidR="000241B6">
              <w:rPr>
                <w:sz w:val="22"/>
                <w:lang w:val="ru-RU"/>
              </w:rPr>
              <w:t xml:space="preserve"> </w:t>
            </w:r>
            <w:r w:rsidR="000241B6" w:rsidRPr="000241B6">
              <w:rPr>
                <w:sz w:val="22"/>
                <w:lang w:val="ru-RU"/>
              </w:rPr>
              <w:t>не</w:t>
            </w:r>
            <w:r w:rsidR="000241B6">
              <w:rPr>
                <w:sz w:val="22"/>
                <w:lang w:val="ru-RU"/>
              </w:rPr>
              <w:t xml:space="preserve"> </w:t>
            </w:r>
            <w:r w:rsidR="000241B6" w:rsidRPr="000241B6">
              <w:rPr>
                <w:sz w:val="22"/>
                <w:lang w:val="ru-RU"/>
              </w:rPr>
              <w:t>вводит</w:t>
            </w:r>
            <w:r w:rsidR="000241B6">
              <w:rPr>
                <w:sz w:val="22"/>
                <w:lang w:val="ru-RU"/>
              </w:rPr>
              <w:t xml:space="preserve"> </w:t>
            </w:r>
            <w:r w:rsidR="000241B6" w:rsidRPr="000241B6">
              <w:rPr>
                <w:sz w:val="22"/>
                <w:lang w:val="ru-RU"/>
              </w:rPr>
              <w:t xml:space="preserve">комментарий. </w:t>
            </w:r>
            <w:r w:rsidR="00DB71EE">
              <w:rPr>
                <w:sz w:val="22"/>
                <w:lang w:val="ru-RU"/>
              </w:rPr>
              <w:t>П</w:t>
            </w:r>
            <w:r w:rsidR="00DB71EE" w:rsidRPr="00DB71EE">
              <w:rPr>
                <w:sz w:val="22"/>
                <w:lang w:val="ru-RU"/>
              </w:rPr>
              <w:t>ри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выборе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действия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‘Отклонить/Вернуть</w:t>
            </w:r>
            <w:r w:rsidR="00DB71EE">
              <w:rPr>
                <w:sz w:val="22"/>
                <w:lang w:val="ru-RU"/>
              </w:rPr>
              <w:t>'</w:t>
            </w:r>
            <w:r w:rsidR="00DB71EE" w:rsidRPr="00DB71EE">
              <w:rPr>
                <w:sz w:val="22"/>
                <w:lang w:val="ru-RU"/>
              </w:rPr>
              <w:t xml:space="preserve"> на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 xml:space="preserve">‘доработку’ 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система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проверяет что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поле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комментария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непустое,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и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не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даёт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сохранить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решение,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подсвечивая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поле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и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выводя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сообщение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‘Укажите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причину</w:t>
            </w:r>
            <w:r w:rsidR="00DB71EE">
              <w:rPr>
                <w:sz w:val="22"/>
                <w:lang w:val="ru-RU"/>
              </w:rPr>
              <w:t xml:space="preserve"> </w:t>
            </w:r>
            <w:r w:rsidR="00DB71EE" w:rsidRPr="00DB71EE">
              <w:rPr>
                <w:sz w:val="22"/>
                <w:lang w:val="ru-RU"/>
              </w:rPr>
              <w:t>‘возврата</w:t>
            </w:r>
            <w:r w:rsidR="00DB71EE" w:rsidRPr="00C22745">
              <w:rPr>
                <w:sz w:val="22"/>
                <w:lang w:val="ru-RU"/>
              </w:rPr>
              <w:t>’</w:t>
            </w:r>
            <w:r w:rsidR="00DB71EE" w:rsidRPr="00DB71EE">
              <w:rPr>
                <w:sz w:val="22"/>
                <w:lang w:val="ru-RU"/>
              </w:rPr>
              <w:t xml:space="preserve"> </w:t>
            </w:r>
            <w:r w:rsidR="00760688" w:rsidRPr="001B74B1">
              <w:rPr>
                <w:sz w:val="22"/>
                <w:lang w:val="ru-RU"/>
              </w:rPr>
              <w:t>______________________________________________________________________________</w:t>
            </w:r>
            <w:r w:rsidR="00760688" w:rsidRPr="001B74B1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1B74B1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1B74B1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1B74B1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1B74B1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</w:p>
        </w:tc>
      </w:tr>
    </w:tbl>
    <w:p w14:paraId="32137BA5" w14:textId="77777777" w:rsidR="00701548" w:rsidRPr="001B74B1" w:rsidRDefault="00701548">
      <w:pPr>
        <w:spacing w:after="20"/>
        <w:rPr>
          <w:lang w:val="ru-RU"/>
        </w:rPr>
      </w:pPr>
    </w:p>
    <w:p w14:paraId="307B2FE6" w14:textId="0B94D2BA" w:rsidR="00701548" w:rsidRPr="00F90FCD" w:rsidRDefault="00760688">
      <w:pPr>
        <w:pStyle w:val="1"/>
        <w:spacing w:before="160" w:after="80"/>
        <w:rPr>
          <w:lang w:val="ru-RU"/>
        </w:rPr>
      </w:pPr>
      <w:r w:rsidRPr="00F90FCD">
        <w:rPr>
          <w:rFonts w:ascii="Times New Roman" w:eastAsia="Times New Roman" w:hAnsi="Times New Roman"/>
          <w:lang w:val="ru-RU"/>
        </w:rPr>
        <w:t>1</w:t>
      </w:r>
      <w:r w:rsidR="00E37AAA">
        <w:rPr>
          <w:rFonts w:ascii="Times New Roman" w:eastAsia="Times New Roman" w:hAnsi="Times New Roman"/>
          <w:lang w:val="ru-RU"/>
        </w:rPr>
        <w:t>0</w:t>
      </w:r>
      <w:r w:rsidRPr="00F90FCD">
        <w:rPr>
          <w:rFonts w:ascii="Times New Roman" w:eastAsia="Times New Roman" w:hAnsi="Times New Roman"/>
          <w:lang w:val="ru-RU"/>
        </w:rPr>
        <w:t>. Итоговые формулировки студента</w:t>
      </w:r>
    </w:p>
    <w:p w14:paraId="00E964EC" w14:textId="77777777" w:rsidR="00701548" w:rsidRPr="00DA03B3" w:rsidRDefault="00760688">
      <w:pPr>
        <w:spacing w:after="100"/>
        <w:ind w:firstLine="454"/>
        <w:jc w:val="both"/>
        <w:rPr>
          <w:lang w:val="ru-RU"/>
        </w:rPr>
      </w:pPr>
      <w:r w:rsidRPr="00DA03B3">
        <w:rPr>
          <w:lang w:val="ru-RU"/>
        </w:rPr>
        <w:t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показать их взаимную согласованность.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C57542" w14:paraId="407AD669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16776" w14:textId="77777777" w:rsidR="00701548" w:rsidRPr="00DA03B3" w:rsidRDefault="00760688">
            <w:pPr>
              <w:spacing w:after="0"/>
              <w:rPr>
                <w:lang w:val="ru-RU"/>
              </w:rPr>
            </w:pPr>
            <w:r w:rsidRPr="00DA03B3">
              <w:rPr>
                <w:b/>
                <w:sz w:val="22"/>
                <w:lang w:val="ru-RU"/>
              </w:rPr>
              <w:t>Какая сущность является центральной в разработанной модели и почему</w:t>
            </w:r>
          </w:p>
        </w:tc>
      </w:tr>
      <w:tr w:rsidR="00701548" w:rsidRPr="00640714" w14:paraId="2D8307E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0567E" w14:textId="29FDEA67" w:rsidR="00701548" w:rsidRPr="00C22745" w:rsidRDefault="00C22745">
            <w:pPr>
              <w:spacing w:after="0"/>
              <w:rPr>
                <w:lang w:val="ru-RU"/>
              </w:rPr>
            </w:pPr>
            <w:r w:rsidRPr="00C22745">
              <w:rPr>
                <w:sz w:val="22"/>
                <w:lang w:val="ru-RU"/>
              </w:rPr>
              <w:t>Центральной</w:t>
            </w:r>
            <w:r>
              <w:rPr>
                <w:sz w:val="22"/>
                <w:lang w:val="ru-RU"/>
              </w:rPr>
              <w:t xml:space="preserve"> </w:t>
            </w:r>
            <w:r w:rsidRPr="00C22745">
              <w:rPr>
                <w:sz w:val="22"/>
                <w:lang w:val="ru-RU"/>
              </w:rPr>
              <w:t>сущностью</w:t>
            </w:r>
            <w:r>
              <w:rPr>
                <w:sz w:val="22"/>
                <w:lang w:val="ru-RU"/>
              </w:rPr>
              <w:t xml:space="preserve"> </w:t>
            </w:r>
            <w:r w:rsidRPr="00C22745">
              <w:rPr>
                <w:sz w:val="22"/>
                <w:lang w:val="ru-RU"/>
              </w:rPr>
              <w:t>модели</w:t>
            </w:r>
            <w:r>
              <w:rPr>
                <w:sz w:val="22"/>
                <w:lang w:val="ru-RU"/>
              </w:rPr>
              <w:t xml:space="preserve"> </w:t>
            </w:r>
            <w:r w:rsidRPr="00C22745">
              <w:rPr>
                <w:sz w:val="22"/>
                <w:lang w:val="ru-RU"/>
              </w:rPr>
              <w:t>является</w:t>
            </w:r>
            <w:r>
              <w:rPr>
                <w:sz w:val="22"/>
                <w:lang w:val="ru-RU"/>
              </w:rPr>
              <w:t xml:space="preserve"> </w:t>
            </w:r>
            <w:r w:rsidRPr="00C22745">
              <w:rPr>
                <w:sz w:val="22"/>
                <w:lang w:val="ru-RU"/>
              </w:rPr>
              <w:t>заявка</w:t>
            </w:r>
            <w:r>
              <w:rPr>
                <w:sz w:val="22"/>
                <w:lang w:val="ru-RU"/>
              </w:rPr>
              <w:t xml:space="preserve"> </w:t>
            </w:r>
            <w:r w:rsidRPr="00C22745">
              <w:rPr>
                <w:sz w:val="22"/>
                <w:lang w:val="ru-RU"/>
              </w:rPr>
              <w:t>на</w:t>
            </w:r>
            <w:r>
              <w:rPr>
                <w:sz w:val="22"/>
                <w:lang w:val="ru-RU"/>
              </w:rPr>
              <w:t xml:space="preserve"> </w:t>
            </w:r>
            <w:r w:rsidRPr="00C22745">
              <w:rPr>
                <w:sz w:val="22"/>
                <w:lang w:val="ru-RU"/>
              </w:rPr>
              <w:t>закупку</w:t>
            </w:r>
            <w:r w:rsidR="008E53EC">
              <w:rPr>
                <w:sz w:val="22"/>
                <w:lang w:val="ru-RU"/>
              </w:rPr>
              <w:t xml:space="preserve">. К </w:t>
            </w:r>
            <w:r w:rsidR="008E53EC" w:rsidRPr="008E53EC">
              <w:rPr>
                <w:sz w:val="22"/>
                <w:lang w:val="ru-RU"/>
              </w:rPr>
              <w:t>ней</w:t>
            </w:r>
            <w:r w:rsidR="008E53EC">
              <w:rPr>
                <w:sz w:val="22"/>
                <w:lang w:val="ru-RU"/>
              </w:rPr>
              <w:t xml:space="preserve"> </w:t>
            </w:r>
            <w:r w:rsidR="008E53EC" w:rsidRPr="008E53EC">
              <w:rPr>
                <w:sz w:val="22"/>
                <w:lang w:val="ru-RU"/>
              </w:rPr>
              <w:t>сходятся</w:t>
            </w:r>
            <w:r w:rsidR="008E53EC">
              <w:rPr>
                <w:sz w:val="22"/>
                <w:lang w:val="ru-RU"/>
              </w:rPr>
              <w:t xml:space="preserve"> </w:t>
            </w:r>
            <w:r w:rsidR="008E53EC" w:rsidRPr="008E53EC">
              <w:rPr>
                <w:sz w:val="22"/>
                <w:lang w:val="ru-RU"/>
              </w:rPr>
              <w:t>все</w:t>
            </w:r>
            <w:r w:rsidRPr="00C22745">
              <w:rPr>
                <w:sz w:val="22"/>
                <w:lang w:val="ru-RU"/>
              </w:rPr>
              <w:t xml:space="preserve"> </w:t>
            </w:r>
            <w:r w:rsidR="008E53EC">
              <w:rPr>
                <w:sz w:val="22"/>
                <w:lang w:val="ru-RU"/>
              </w:rPr>
              <w:t xml:space="preserve">классы </w:t>
            </w:r>
            <w:r w:rsidR="00251A05">
              <w:rPr>
                <w:sz w:val="22"/>
                <w:lang w:val="ru-RU"/>
              </w:rPr>
              <w:t>И</w:t>
            </w:r>
            <w:r w:rsidR="00251A05" w:rsidRPr="00251A05">
              <w:rPr>
                <w:sz w:val="22"/>
                <w:lang w:val="ru-RU"/>
              </w:rPr>
              <w:t>менно</w:t>
            </w:r>
            <w:r w:rsidR="00251A05">
              <w:rPr>
                <w:sz w:val="22"/>
                <w:lang w:val="ru-RU"/>
              </w:rPr>
              <w:t xml:space="preserve"> </w:t>
            </w:r>
            <w:r w:rsidR="00251A05" w:rsidRPr="00251A05">
              <w:rPr>
                <w:sz w:val="22"/>
                <w:lang w:val="ru-RU"/>
              </w:rPr>
              <w:t>заявка</w:t>
            </w:r>
            <w:r w:rsidR="00251A05">
              <w:rPr>
                <w:sz w:val="22"/>
                <w:lang w:val="ru-RU"/>
              </w:rPr>
              <w:t xml:space="preserve"> </w:t>
            </w:r>
            <w:r w:rsidR="00251A05" w:rsidRPr="00251A05">
              <w:rPr>
                <w:sz w:val="22"/>
                <w:lang w:val="ru-RU"/>
              </w:rPr>
              <w:t>несёт</w:t>
            </w:r>
            <w:r w:rsidR="00251A05">
              <w:rPr>
                <w:sz w:val="22"/>
                <w:lang w:val="ru-RU"/>
              </w:rPr>
              <w:t xml:space="preserve"> </w:t>
            </w:r>
            <w:r w:rsidR="00251A05" w:rsidRPr="00251A05">
              <w:rPr>
                <w:sz w:val="22"/>
                <w:lang w:val="ru-RU"/>
              </w:rPr>
              <w:t>статусную</w:t>
            </w:r>
            <w:r w:rsidR="00251A05">
              <w:rPr>
                <w:sz w:val="22"/>
                <w:lang w:val="ru-RU"/>
              </w:rPr>
              <w:t xml:space="preserve"> </w:t>
            </w:r>
            <w:r w:rsidR="00251A05" w:rsidRPr="00251A05">
              <w:rPr>
                <w:sz w:val="22"/>
                <w:lang w:val="ru-RU"/>
              </w:rPr>
              <w:t>модель</w:t>
            </w:r>
            <w:r w:rsidR="00251A05">
              <w:rPr>
                <w:sz w:val="22"/>
                <w:lang w:val="ru-RU"/>
              </w:rPr>
              <w:t xml:space="preserve"> </w:t>
            </w:r>
            <w:r w:rsidR="00251A05" w:rsidRPr="00251A05">
              <w:rPr>
                <w:sz w:val="22"/>
                <w:lang w:val="ru-RU"/>
              </w:rPr>
              <w:t>процесса</w:t>
            </w:r>
            <w:r w:rsidR="00B16199">
              <w:rPr>
                <w:sz w:val="22"/>
                <w:lang w:val="ru-RU"/>
              </w:rPr>
              <w:t xml:space="preserve">. Они являются её жизненным циклом. </w:t>
            </w:r>
            <w:r w:rsidR="00B16199" w:rsidRPr="00B16199">
              <w:rPr>
                <w:sz w:val="22"/>
                <w:lang w:val="ru-RU"/>
              </w:rPr>
              <w:t>Все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контрольные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правила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и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записи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журнала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привязаны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к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переходам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статусов</w:t>
            </w:r>
            <w:r w:rsidR="00B16199">
              <w:rPr>
                <w:sz w:val="22"/>
                <w:lang w:val="ru-RU"/>
              </w:rPr>
              <w:t xml:space="preserve"> </w:t>
            </w:r>
            <w:r w:rsidR="00B16199" w:rsidRPr="00B16199">
              <w:rPr>
                <w:sz w:val="22"/>
                <w:lang w:val="ru-RU"/>
              </w:rPr>
              <w:t>заявк</w:t>
            </w:r>
            <w:r w:rsidR="00B16199">
              <w:rPr>
                <w:sz w:val="22"/>
                <w:lang w:val="ru-RU"/>
              </w:rPr>
              <w:t>и.</w:t>
            </w:r>
            <w:r w:rsidR="00B16199" w:rsidRPr="00B16199">
              <w:rPr>
                <w:sz w:val="22"/>
                <w:lang w:val="ru-RU"/>
              </w:rPr>
              <w:t xml:space="preserve"> </w:t>
            </w:r>
            <w:r w:rsidR="00760688" w:rsidRPr="00C22745">
              <w:rPr>
                <w:sz w:val="22"/>
                <w:lang w:val="ru-RU"/>
              </w:rPr>
              <w:t>________________________________________________________________________________</w:t>
            </w:r>
            <w:r w:rsidR="00760688" w:rsidRPr="00C22745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C22745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C22745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</w:p>
        </w:tc>
      </w:tr>
    </w:tbl>
    <w:p w14:paraId="16D3D502" w14:textId="77777777" w:rsidR="00701548" w:rsidRPr="00C22745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C57542" w14:paraId="1B159A6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F7342" w14:textId="77777777" w:rsidR="00701548" w:rsidRPr="00DA03B3" w:rsidRDefault="00760688">
            <w:pPr>
              <w:spacing w:after="0"/>
              <w:rPr>
                <w:lang w:val="ru-RU"/>
              </w:rPr>
            </w:pPr>
            <w:r w:rsidRPr="00DA03B3">
              <w:rPr>
                <w:b/>
                <w:sz w:val="22"/>
                <w:lang w:val="ru-RU"/>
              </w:rPr>
              <w:t>Какое бизнес-правило оказалось самым важным для целостности данных и каким механизмом оно обеспечено</w:t>
            </w:r>
          </w:p>
        </w:tc>
      </w:tr>
      <w:tr w:rsidR="00701548" w:rsidRPr="00C57542" w14:paraId="38EE427C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0F25B" w14:textId="576E8F45" w:rsidR="00701548" w:rsidRPr="008F30A0" w:rsidRDefault="008F30A0">
            <w:pPr>
              <w:spacing w:after="0"/>
              <w:rPr>
                <w:lang w:val="ru-RU"/>
              </w:rPr>
            </w:pPr>
            <w:r w:rsidRPr="008F30A0">
              <w:rPr>
                <w:sz w:val="22"/>
                <w:lang w:val="ru-RU"/>
              </w:rPr>
              <w:t>Заказ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формируется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только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по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заявке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в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статусе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Согласована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и</w:t>
            </w:r>
            <w:r>
              <w:rPr>
                <w:sz w:val="22"/>
                <w:lang w:val="ru-RU"/>
              </w:rPr>
              <w:t xml:space="preserve"> </w:t>
            </w:r>
            <w:r w:rsidR="004E5A72">
              <w:rPr>
                <w:sz w:val="22"/>
                <w:lang w:val="ru-RU"/>
              </w:rPr>
              <w:t>только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один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раз.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Его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нарушение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приводит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к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финансовому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ущербу,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двойной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или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>несогласованной</w:t>
            </w:r>
            <w:r>
              <w:rPr>
                <w:sz w:val="22"/>
                <w:lang w:val="ru-RU"/>
              </w:rPr>
              <w:t xml:space="preserve"> </w:t>
            </w:r>
            <w:r w:rsidRPr="008F30A0">
              <w:rPr>
                <w:sz w:val="22"/>
                <w:lang w:val="ru-RU"/>
              </w:rPr>
              <w:t xml:space="preserve">закупке </w:t>
            </w:r>
            <w:r w:rsidR="00760688" w:rsidRPr="008F30A0">
              <w:rPr>
                <w:sz w:val="22"/>
                <w:lang w:val="ru-RU"/>
              </w:rPr>
              <w:t>_______________________________________________________________________________</w:t>
            </w:r>
            <w:r w:rsidR="00760688" w:rsidRPr="008F30A0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8F30A0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8F30A0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</w:p>
        </w:tc>
      </w:tr>
    </w:tbl>
    <w:p w14:paraId="27795615" w14:textId="77777777" w:rsidR="00701548" w:rsidRPr="008F30A0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C57542" w14:paraId="07EAAB8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81E98" w14:textId="77777777" w:rsidR="00701548" w:rsidRPr="00DA03B3" w:rsidRDefault="00760688">
            <w:pPr>
              <w:spacing w:after="0"/>
              <w:rPr>
                <w:lang w:val="ru-RU"/>
              </w:rPr>
            </w:pPr>
            <w:r w:rsidRPr="00DA03B3">
              <w:rPr>
                <w:b/>
                <w:sz w:val="22"/>
                <w:lang w:val="ru-RU"/>
              </w:rPr>
              <w:t>Какое исходное решение в неполной модели вы изменили сильнее всего и по какой причине</w:t>
            </w:r>
          </w:p>
        </w:tc>
      </w:tr>
      <w:tr w:rsidR="00701548" w:rsidRPr="00C57542" w14:paraId="09D31B68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3FD23" w14:textId="4811753C" w:rsidR="00701548" w:rsidRPr="00965E8C" w:rsidRDefault="00965E8C">
            <w:pPr>
              <w:spacing w:after="0"/>
              <w:rPr>
                <w:lang w:val="ru-RU"/>
              </w:rPr>
            </w:pPr>
            <w:r w:rsidRPr="00965E8C">
              <w:rPr>
                <w:sz w:val="22"/>
                <w:lang w:val="ru-RU"/>
              </w:rPr>
              <w:t>В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исходной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диаграмме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поставщик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был</w:t>
            </w:r>
            <w:r>
              <w:rPr>
                <w:sz w:val="22"/>
                <w:lang w:val="ru-RU"/>
              </w:rPr>
              <w:t xml:space="preserve"> с</w:t>
            </w:r>
            <w:r w:rsidRPr="00965E8C">
              <w:rPr>
                <w:sz w:val="22"/>
                <w:lang w:val="ru-RU"/>
              </w:rPr>
              <w:t>оединён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с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</w:rPr>
              <w:t>Approval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связью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поставщик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согласует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заявку,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а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заказ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забирал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позиции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напрямую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из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</w:rPr>
              <w:t>RequestItem</w:t>
            </w:r>
            <w:r w:rsidRPr="00965E8C">
              <w:rPr>
                <w:sz w:val="22"/>
                <w:lang w:val="ru-RU"/>
              </w:rPr>
              <w:t>.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Я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удалил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обе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связи,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потому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что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они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противоречат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предметной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области</w:t>
            </w:r>
            <w:r w:rsidR="009C7654">
              <w:rPr>
                <w:sz w:val="22"/>
                <w:lang w:val="ru-RU"/>
              </w:rPr>
              <w:t xml:space="preserve"> -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решение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по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заявке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принимает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только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Руководитель,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а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>поставщик</w:t>
            </w:r>
            <w:r>
              <w:rPr>
                <w:sz w:val="22"/>
                <w:lang w:val="ru-RU"/>
              </w:rPr>
              <w:t xml:space="preserve"> – </w:t>
            </w:r>
            <w:r w:rsidRPr="00965E8C">
              <w:rPr>
                <w:sz w:val="22"/>
                <w:lang w:val="ru-RU"/>
              </w:rPr>
              <w:t>внешняя</w:t>
            </w:r>
            <w:r>
              <w:rPr>
                <w:sz w:val="22"/>
                <w:lang w:val="ru-RU"/>
              </w:rPr>
              <w:t xml:space="preserve"> </w:t>
            </w:r>
            <w:r w:rsidRPr="00965E8C">
              <w:rPr>
                <w:sz w:val="22"/>
                <w:lang w:val="ru-RU"/>
              </w:rPr>
              <w:t xml:space="preserve">сторона </w:t>
            </w:r>
            <w:r w:rsidR="00760688" w:rsidRPr="00965E8C">
              <w:rPr>
                <w:sz w:val="22"/>
                <w:lang w:val="ru-RU"/>
              </w:rPr>
              <w:t>_______________________________________________________________________________</w:t>
            </w:r>
            <w:r w:rsidR="00760688" w:rsidRPr="00965E8C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965E8C">
              <w:rPr>
                <w:sz w:val="22"/>
                <w:lang w:val="ru-RU"/>
              </w:rPr>
              <w:br/>
            </w:r>
            <w:r w:rsidR="00760688" w:rsidRPr="00965E8C">
              <w:rPr>
                <w:sz w:val="22"/>
                <w:lang w:val="ru-RU"/>
              </w:rPr>
              <w:lastRenderedPageBreak/>
              <w:t>________________________________________________________________________________</w:t>
            </w:r>
            <w:r w:rsidR="00760688" w:rsidRPr="00965E8C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</w:p>
        </w:tc>
      </w:tr>
    </w:tbl>
    <w:p w14:paraId="02CF29A5" w14:textId="77777777" w:rsidR="00701548" w:rsidRPr="00965E8C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C57542" w14:paraId="4265495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D4FA5" w14:textId="77777777" w:rsidR="00701548" w:rsidRPr="00DA03B3" w:rsidRDefault="00760688">
            <w:pPr>
              <w:spacing w:after="0"/>
              <w:rPr>
                <w:lang w:val="ru-RU"/>
              </w:rPr>
            </w:pPr>
            <w:r w:rsidRPr="00DA03B3">
              <w:rPr>
                <w:b/>
                <w:sz w:val="22"/>
                <w:lang w:val="ru-RU"/>
              </w:rPr>
              <w:t>Сформулируйте итоговый вывод по работе в пяти или семи содержательных предложениях</w:t>
            </w:r>
          </w:p>
        </w:tc>
      </w:tr>
      <w:tr w:rsidR="00701548" w:rsidRPr="00C57542" w14:paraId="1C9F507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B0AEF" w14:textId="4B0F876B" w:rsidR="00701548" w:rsidRPr="00A61F83" w:rsidRDefault="00A61F83">
            <w:pPr>
              <w:spacing w:after="0"/>
              <w:rPr>
                <w:lang w:val="ru-RU"/>
              </w:rPr>
            </w:pPr>
            <w:r w:rsidRPr="00A61F83">
              <w:rPr>
                <w:sz w:val="22"/>
                <w:lang w:val="ru-RU"/>
              </w:rPr>
              <w:t>В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ходе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работы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построена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согласованная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модель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процесса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закупки: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от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диаграммы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вариантов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использования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через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диаграмму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классов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до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контрольных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правил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уровня</w:t>
            </w:r>
            <w:r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хранения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данных.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Граница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автоматизируемой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системы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отделяет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фиксацию</w:t>
            </w:r>
            <w:r w:rsidR="00815BA0">
              <w:rPr>
                <w:sz w:val="22"/>
                <w:lang w:val="ru-RU"/>
              </w:rPr>
              <w:t xml:space="preserve">  </w:t>
            </w:r>
            <w:r w:rsidRPr="00A61F83">
              <w:rPr>
                <w:sz w:val="22"/>
                <w:lang w:val="ru-RU"/>
              </w:rPr>
              <w:t>согласование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и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формирование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заказа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(внутри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системы)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от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принятия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управленческих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решений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человеком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и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физической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работы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с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товаром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(вне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её).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Центральной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сущностью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модели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стала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заявка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PurchaseRequest: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её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статусная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модель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связывает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всех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акторов,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все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варианты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использования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и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все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>записи</w:t>
            </w:r>
            <w:r w:rsidR="00815BA0">
              <w:rPr>
                <w:sz w:val="22"/>
                <w:lang w:val="ru-RU"/>
              </w:rPr>
              <w:t xml:space="preserve"> </w:t>
            </w:r>
            <w:r w:rsidRPr="00A61F83">
              <w:rPr>
                <w:sz w:val="22"/>
                <w:lang w:val="ru-RU"/>
              </w:rPr>
              <w:t xml:space="preserve">журнала </w:t>
            </w:r>
            <w:r w:rsidR="00760688" w:rsidRPr="00A61F83">
              <w:rPr>
                <w:sz w:val="22"/>
                <w:lang w:val="ru-RU"/>
              </w:rPr>
              <w:t>_______________________________________________________________________________</w:t>
            </w:r>
            <w:r w:rsidR="00760688" w:rsidRPr="00A61F83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A61F83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A61F83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A61F83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A61F83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  <w:r w:rsidR="00760688" w:rsidRPr="00A61F83">
              <w:rPr>
                <w:sz w:val="22"/>
                <w:lang w:val="ru-RU"/>
              </w:rPr>
              <w:br/>
              <w:t>________________________________________________________________________________</w:t>
            </w:r>
          </w:p>
        </w:tc>
      </w:tr>
    </w:tbl>
    <w:p w14:paraId="29E9D5F4" w14:textId="6764D40D" w:rsidR="00701548" w:rsidRPr="00A61F83" w:rsidRDefault="00701548" w:rsidP="00E37AAA">
      <w:pPr>
        <w:pStyle w:val="a0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0AC1B8FA" w14:textId="722A546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 w:rsidR="00E37AAA"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</w:rPr>
        <w:t>. Ключевые вопросы защиты</w:t>
      </w:r>
    </w:p>
    <w:p w14:paraId="44E1FF4D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Почему статус заявки нельзя рассматривать как свободно редактируемую строку?</w:t>
      </w:r>
    </w:p>
    <w:p w14:paraId="2D0BF475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Почему история согласований должна быть отделена от текущего статуса заявки?</w:t>
      </w:r>
    </w:p>
    <w:p w14:paraId="3EADEAEB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Какая ошибка возникнет, если связь заявки и позиций будет моделироваться как необязательная после отправки?</w:t>
      </w:r>
    </w:p>
    <w:p w14:paraId="311A1EFA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Какие бизнес-правила целесообразно закрепить ограничениями базы данных, а какие оставить в сервисном слое?</w:t>
      </w:r>
    </w:p>
    <w:p w14:paraId="52231BFC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Как предотвратить создание двух заказов по одной заявке при параллельных запросах?</w:t>
      </w:r>
    </w:p>
    <w:p w14:paraId="27F5711C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Почему блокировка пользователя не должна разрушать исторические данные?</w:t>
      </w:r>
    </w:p>
    <w:p w14:paraId="0E00FB7E" w14:textId="77777777" w:rsidR="00701548" w:rsidRPr="00DA03B3" w:rsidRDefault="00760688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 xml:space="preserve">Каким образом одна бизнес-возможность прослеживается от </w:t>
      </w:r>
      <w:r>
        <w:t>Use</w:t>
      </w:r>
      <w:r w:rsidRPr="00DA03B3">
        <w:rPr>
          <w:lang w:val="ru-RU"/>
        </w:rPr>
        <w:t xml:space="preserve"> </w:t>
      </w:r>
      <w:r>
        <w:t>Case</w:t>
      </w:r>
      <w:r w:rsidRPr="00DA03B3">
        <w:rPr>
          <w:lang w:val="ru-RU"/>
        </w:rPr>
        <w:t xml:space="preserve"> до таблиц базы данных?</w:t>
      </w:r>
    </w:p>
    <w:p w14:paraId="3E9FD1F8" w14:textId="1028F82F" w:rsidR="00701548" w:rsidRPr="00DA03B3" w:rsidRDefault="00760688" w:rsidP="00395659">
      <w:pPr>
        <w:pStyle w:val="a0"/>
        <w:spacing w:after="60" w:line="264" w:lineRule="auto"/>
        <w:rPr>
          <w:lang w:val="ru-RU"/>
        </w:rPr>
      </w:pPr>
      <w:r w:rsidRPr="00DA03B3">
        <w:rPr>
          <w:lang w:val="ru-RU"/>
        </w:rPr>
        <w:t>Как изменится модель, если разрешить частичные поставки или несколько поставщиков по одной заявке?</w:t>
      </w:r>
    </w:p>
    <w:sectPr w:rsidR="00701548" w:rsidRPr="00DA03B3" w:rsidSect="00034616">
      <w:footerReference w:type="default" r:id="rId10"/>
      <w:pgSz w:w="12240" w:h="15840"/>
      <w:pgMar w:top="964" w:right="85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7FCE9" w14:textId="77777777" w:rsidR="001D2CAB" w:rsidRDefault="001D2CAB">
      <w:pPr>
        <w:spacing w:after="0" w:line="240" w:lineRule="auto"/>
      </w:pPr>
      <w:r>
        <w:separator/>
      </w:r>
    </w:p>
  </w:endnote>
  <w:endnote w:type="continuationSeparator" w:id="0">
    <w:p w14:paraId="3BB1D0BB" w14:textId="77777777" w:rsidR="001D2CAB" w:rsidRDefault="001D2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6191" w14:textId="70DA970C" w:rsidR="00701548" w:rsidRDefault="0076068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B77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29ECD" w14:textId="77777777" w:rsidR="001D2CAB" w:rsidRDefault="001D2CAB">
      <w:pPr>
        <w:spacing w:after="0" w:line="240" w:lineRule="auto"/>
      </w:pPr>
      <w:r>
        <w:separator/>
      </w:r>
    </w:p>
  </w:footnote>
  <w:footnote w:type="continuationSeparator" w:id="0">
    <w:p w14:paraId="62C04D62" w14:textId="77777777" w:rsidR="001D2CAB" w:rsidRDefault="001D2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32495"/>
    <w:multiLevelType w:val="hybridMultilevel"/>
    <w:tmpl w:val="59CC6F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D65A0"/>
    <w:multiLevelType w:val="hybridMultilevel"/>
    <w:tmpl w:val="D09C9C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326B99"/>
    <w:multiLevelType w:val="hybridMultilevel"/>
    <w:tmpl w:val="11B6AF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48720E"/>
    <w:multiLevelType w:val="hybridMultilevel"/>
    <w:tmpl w:val="B01C94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7C7"/>
    <w:multiLevelType w:val="multilevel"/>
    <w:tmpl w:val="5D4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2370">
    <w:abstractNumId w:val="8"/>
  </w:num>
  <w:num w:numId="2" w16cid:durableId="745417156">
    <w:abstractNumId w:val="6"/>
  </w:num>
  <w:num w:numId="3" w16cid:durableId="898588900">
    <w:abstractNumId w:val="5"/>
  </w:num>
  <w:num w:numId="4" w16cid:durableId="247929974">
    <w:abstractNumId w:val="4"/>
  </w:num>
  <w:num w:numId="5" w16cid:durableId="2170196">
    <w:abstractNumId w:val="7"/>
  </w:num>
  <w:num w:numId="6" w16cid:durableId="600913697">
    <w:abstractNumId w:val="3"/>
  </w:num>
  <w:num w:numId="7" w16cid:durableId="1304122140">
    <w:abstractNumId w:val="2"/>
  </w:num>
  <w:num w:numId="8" w16cid:durableId="1671635634">
    <w:abstractNumId w:val="1"/>
  </w:num>
  <w:num w:numId="9" w16cid:durableId="696394279">
    <w:abstractNumId w:val="0"/>
  </w:num>
  <w:num w:numId="10" w16cid:durableId="560602761">
    <w:abstractNumId w:val="9"/>
  </w:num>
  <w:num w:numId="11" w16cid:durableId="1973751540">
    <w:abstractNumId w:val="10"/>
  </w:num>
  <w:num w:numId="12" w16cid:durableId="2117212843">
    <w:abstractNumId w:val="12"/>
  </w:num>
  <w:num w:numId="13" w16cid:durableId="873930106">
    <w:abstractNumId w:val="13"/>
  </w:num>
  <w:num w:numId="14" w16cid:durableId="21031451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81"/>
    <w:rsid w:val="000079C4"/>
    <w:rsid w:val="0002071D"/>
    <w:rsid w:val="000241B6"/>
    <w:rsid w:val="00033EFD"/>
    <w:rsid w:val="00034616"/>
    <w:rsid w:val="00035658"/>
    <w:rsid w:val="00037E47"/>
    <w:rsid w:val="0006063C"/>
    <w:rsid w:val="00063CC0"/>
    <w:rsid w:val="0007644E"/>
    <w:rsid w:val="00082EF5"/>
    <w:rsid w:val="0008603A"/>
    <w:rsid w:val="000B51FA"/>
    <w:rsid w:val="000C238D"/>
    <w:rsid w:val="000F6987"/>
    <w:rsid w:val="0013323F"/>
    <w:rsid w:val="0015074B"/>
    <w:rsid w:val="00151ACB"/>
    <w:rsid w:val="0017123E"/>
    <w:rsid w:val="00183331"/>
    <w:rsid w:val="0018393B"/>
    <w:rsid w:val="001B74B1"/>
    <w:rsid w:val="001C47F3"/>
    <w:rsid w:val="001D2CAB"/>
    <w:rsid w:val="001E77FC"/>
    <w:rsid w:val="001F2A71"/>
    <w:rsid w:val="00234832"/>
    <w:rsid w:val="0024239B"/>
    <w:rsid w:val="00251A05"/>
    <w:rsid w:val="0026099F"/>
    <w:rsid w:val="0029639D"/>
    <w:rsid w:val="002D5B5A"/>
    <w:rsid w:val="00317216"/>
    <w:rsid w:val="00326F90"/>
    <w:rsid w:val="003312C7"/>
    <w:rsid w:val="0033685A"/>
    <w:rsid w:val="0035434E"/>
    <w:rsid w:val="00395659"/>
    <w:rsid w:val="003D1C29"/>
    <w:rsid w:val="003E4B2D"/>
    <w:rsid w:val="003E7BA3"/>
    <w:rsid w:val="003F2C48"/>
    <w:rsid w:val="003F5FF5"/>
    <w:rsid w:val="00424188"/>
    <w:rsid w:val="0042596C"/>
    <w:rsid w:val="004320F3"/>
    <w:rsid w:val="0046217E"/>
    <w:rsid w:val="00475824"/>
    <w:rsid w:val="00477145"/>
    <w:rsid w:val="004977C8"/>
    <w:rsid w:val="004B44E2"/>
    <w:rsid w:val="004D2A07"/>
    <w:rsid w:val="004D551D"/>
    <w:rsid w:val="004E5A72"/>
    <w:rsid w:val="00504D3B"/>
    <w:rsid w:val="0051627E"/>
    <w:rsid w:val="00517209"/>
    <w:rsid w:val="0053221A"/>
    <w:rsid w:val="00557C9E"/>
    <w:rsid w:val="00574C9D"/>
    <w:rsid w:val="005755FE"/>
    <w:rsid w:val="005A1F9D"/>
    <w:rsid w:val="005A2EB4"/>
    <w:rsid w:val="005B3AD9"/>
    <w:rsid w:val="005E6312"/>
    <w:rsid w:val="005F0CC9"/>
    <w:rsid w:val="00603D7B"/>
    <w:rsid w:val="00640714"/>
    <w:rsid w:val="00673F3E"/>
    <w:rsid w:val="00677A4F"/>
    <w:rsid w:val="0069682C"/>
    <w:rsid w:val="006C1FC6"/>
    <w:rsid w:val="006F7968"/>
    <w:rsid w:val="00701548"/>
    <w:rsid w:val="00741AF9"/>
    <w:rsid w:val="00760688"/>
    <w:rsid w:val="00785EEF"/>
    <w:rsid w:val="00794256"/>
    <w:rsid w:val="007B32D1"/>
    <w:rsid w:val="007B792E"/>
    <w:rsid w:val="007F5040"/>
    <w:rsid w:val="007F5EA7"/>
    <w:rsid w:val="00815BA0"/>
    <w:rsid w:val="0083726B"/>
    <w:rsid w:val="00852AA7"/>
    <w:rsid w:val="00893ED7"/>
    <w:rsid w:val="008C4340"/>
    <w:rsid w:val="008E53EC"/>
    <w:rsid w:val="008F30A0"/>
    <w:rsid w:val="008F3877"/>
    <w:rsid w:val="00905FAE"/>
    <w:rsid w:val="00930886"/>
    <w:rsid w:val="009350C5"/>
    <w:rsid w:val="00965E8C"/>
    <w:rsid w:val="009914D1"/>
    <w:rsid w:val="00992C80"/>
    <w:rsid w:val="009A1FBB"/>
    <w:rsid w:val="009C7654"/>
    <w:rsid w:val="009D2673"/>
    <w:rsid w:val="009E2C17"/>
    <w:rsid w:val="009F6D02"/>
    <w:rsid w:val="00A16ABB"/>
    <w:rsid w:val="00A37020"/>
    <w:rsid w:val="00A4256E"/>
    <w:rsid w:val="00A61F83"/>
    <w:rsid w:val="00A74FF8"/>
    <w:rsid w:val="00A91F95"/>
    <w:rsid w:val="00AA1D8D"/>
    <w:rsid w:val="00AB5FD3"/>
    <w:rsid w:val="00AB7795"/>
    <w:rsid w:val="00AE6295"/>
    <w:rsid w:val="00AF6D56"/>
    <w:rsid w:val="00AF6E46"/>
    <w:rsid w:val="00B16199"/>
    <w:rsid w:val="00B430F3"/>
    <w:rsid w:val="00B47730"/>
    <w:rsid w:val="00B80F79"/>
    <w:rsid w:val="00B975C6"/>
    <w:rsid w:val="00BC4E9C"/>
    <w:rsid w:val="00C067DA"/>
    <w:rsid w:val="00C16B42"/>
    <w:rsid w:val="00C22745"/>
    <w:rsid w:val="00C25097"/>
    <w:rsid w:val="00C342BD"/>
    <w:rsid w:val="00C50C9B"/>
    <w:rsid w:val="00C57542"/>
    <w:rsid w:val="00C92177"/>
    <w:rsid w:val="00C94463"/>
    <w:rsid w:val="00C95174"/>
    <w:rsid w:val="00C97274"/>
    <w:rsid w:val="00CA2511"/>
    <w:rsid w:val="00CA5FFD"/>
    <w:rsid w:val="00CB0664"/>
    <w:rsid w:val="00CB548F"/>
    <w:rsid w:val="00CC5571"/>
    <w:rsid w:val="00CE025C"/>
    <w:rsid w:val="00D2497C"/>
    <w:rsid w:val="00D312D7"/>
    <w:rsid w:val="00D81E26"/>
    <w:rsid w:val="00D91A96"/>
    <w:rsid w:val="00DA03B3"/>
    <w:rsid w:val="00DB71EE"/>
    <w:rsid w:val="00DB720D"/>
    <w:rsid w:val="00DC0732"/>
    <w:rsid w:val="00DF25F2"/>
    <w:rsid w:val="00E03BDF"/>
    <w:rsid w:val="00E13CDB"/>
    <w:rsid w:val="00E37AAA"/>
    <w:rsid w:val="00E4596E"/>
    <w:rsid w:val="00E55A12"/>
    <w:rsid w:val="00EA7EF7"/>
    <w:rsid w:val="00EC0EC8"/>
    <w:rsid w:val="00EC7A40"/>
    <w:rsid w:val="00F12F2D"/>
    <w:rsid w:val="00F30EE1"/>
    <w:rsid w:val="00F53FBA"/>
    <w:rsid w:val="00F64F31"/>
    <w:rsid w:val="00F70697"/>
    <w:rsid w:val="00F90FCD"/>
    <w:rsid w:val="00F96FF6"/>
    <w:rsid w:val="00F97632"/>
    <w:rsid w:val="00FA6464"/>
    <w:rsid w:val="00FB1462"/>
    <w:rsid w:val="00FC693F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BCB29"/>
  <w14:defaultImageDpi w14:val="300"/>
  <w15:docId w15:val="{3B4D3F51-417C-054B-A4B9-528D6534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a1"/>
    <w:rsid w:val="009914D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inqyif">
    <w:name w:val="inqyif"/>
    <w:basedOn w:val="a2"/>
    <w:rsid w:val="00991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6D68A-921E-4C56-8353-4540D5B4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11</Pages>
  <Words>3071</Words>
  <Characters>17509</Characters>
  <Application>Microsoft Office Word</Application>
  <DocSecurity>0</DocSecurity>
  <Lines>145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Макиевский Станислав Евгеньевич</dc:creator>
  <cp:keywords/>
  <dc:description>generated by python-docx</dc:description>
  <cp:lastModifiedBy>Артём Бутурлин</cp:lastModifiedBy>
  <cp:revision>107</cp:revision>
  <dcterms:created xsi:type="dcterms:W3CDTF">2026-09-14T05:35:00Z</dcterms:created>
  <dcterms:modified xsi:type="dcterms:W3CDTF">2026-09-27T13:04:00Z</dcterms:modified>
  <cp:category/>
</cp:coreProperties>
</file>